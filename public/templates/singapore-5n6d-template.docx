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-first-page.xml" ContentType="application/vnd.openxmlformats-officedocument.wordprocessingml.footer+xml"/>
  <Override PartName="/word/header-canvas-bg.xml" ContentType="application/vnd.openxmlformats-officedocument.wordprocessingml.header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8F0"/>
  <w:body>
    <w:p>
      <w:pPr>
        <w:pStyle w:val="3"/>
        <w:spacing w:after="140"/>
      </w:pPr>
      <w:r>
        <w:rPr>
          <w:rFonts w:eastAsia="Hiragino Sans GB" w:ascii="Hiragino Sans GB" w:hAnsi="Hiragino Sans GB"/>
          <w:sz w:val="34"/>
          <w:color w:val="000000"/>
          <w:b/>
        </w:rPr>
        <w:t>目录 点击跳转</w:t>
      </w:r>
    </w:p>
    <w:tbl>
      <w:tblPr>
        <w:tblW w:w="98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00"/>
        <w:gridCol w:w="4900"/>
      </w:tblGrid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01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01  新加坡5晚6天图文导游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32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32  怡丰城晚餐或时光之翼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02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02  证件与入境申报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33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33  怡丰城晚餐二选一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03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03  天气与行李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34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34  清晨植物园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04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04  地铁支付与打车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35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35  Lola’s 与 ION Orchard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05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05  App下载登录 1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36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36  乌节路咖啡二选一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06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06  App下载登录 2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37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37  Design Orchard 与佛牙寺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07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07  App下载登录 3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38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38  街巷与文东记鸡饭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08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08  App下载登录 4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39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39  牛车水晚餐二选一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09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09  App下载登录 5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40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40  主题小店与复古茶室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10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10  抵达樟宜 安心入住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41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41  榴莲甜品与河畔散步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11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11  金顶与彩色街巷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42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42  顺路灯饰与商场展陈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12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12  甘榜格南吃什么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43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43  如切彩色屋与叻沙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13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13  拍照点顺路加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44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44  老式咖椰吐司与植物冰淇淋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14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14  白色建筑漫步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45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45  雨漩涡与森林谷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15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15  鱼尾狮与金沙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46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46  买伴手礼与前往 T3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16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16  云雾林与花穹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47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47  两家暂停推荐的餐厅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17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17  滨海湾晚餐酒吧三选一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48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48  市政区休息点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18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18  市政区正式晚餐二选一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49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49  咖啡与南洋早餐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19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19  辣椒蟹与擎天树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50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50  彩色窗户与福康宁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20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20  中秋灯饰与极光表演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51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51  按对象和预算选纪念品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21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21  中秋灯会二选一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52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52  按对象和预算选纪念品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22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22  艺术市集与免费音乐二选一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53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53  按对象和预算选纪念品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23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23  赛车展与汽车空间二选一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54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54  按对象和预算选纪念品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24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24  夜场活动二选一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55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55  先比相同票种的总价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25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25  前往万礼与动物园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56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56  环球影城和优惠核对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26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26  夜间动物园与补给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57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57  截图活动筛选 1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27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27  进岛与环球影城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58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58  截图活动筛选 2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28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28  电影沉浸与室内过山车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59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59  截图活动筛选 3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29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29  双轨过山车与侏罗纪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60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60  有余力再加的活动安排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30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30  小黄人乐园与童话城堡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61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61  出发前最后检查 注意事项与预算</w:t>
              </w:r>
            </w:hyperlink>
          </w:p>
        </w:tc>
      </w:tr>
      <w:tr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31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31  斜坡滑车或西乐索海滩</w:t>
              </w:r>
            </w:hyperlink>
          </w:p>
        </w:tc>
        <w:tc>
          <w:tcPr>
            <w:tcW w:w="4900" w:type="dxa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/>
            </w:pPr>
            <w:hyperlink w:anchor="toc_target_062" w:history="1">
              <w:r>
                <w:rPr>
                  <w:rFonts w:eastAsia="Hiragino Sans GB" w:ascii="Hiragino Sans GB" w:hAnsi="Hiragino Sans GB"/>
                  <w:sz w:val="17"/>
                  <w:color w:val="245F65"/>
                  <w:b/>
                </w:rPr>
                <w:t>62  官方来源菜单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SINGAPORE · 2026/09/25–09/30</w:t>
      </w:r>
    </w:p>
    <w:p>
      <w:bookmarkStart w:id="100" w:name="toc_target_001"/>
      <w:pPr>
        <w:pStyle w:val="Heading1"/>
      </w:pPr>
      <w:r>
        <w:t>新加坡5晚6天图文导游</w:t>
      </w:r>
      <w:bookmarkEnd w:id="100"/>
    </w:p>
    <w:p>
      <w:pPr>
        <w:spacing w:after="160"/>
      </w:pPr>
      <w:r>
        <w:rPr>
          <w:sz w:val="18"/>
        </w:rPr>
        <w:t>上海往返 · 9月25日21:55抵达，9月30日18:25返程均沿用原稿，出发前以机票订单复核。</w:t>
      </w:r>
    </w:p>
    <w:p>
      <w:r>
        <w:br/>
      </w:r>
    </w:p>
    <w:p>
      <w:pPr>
        <w:pStyle w:val="Heading2"/>
        <w:spacing w:before="140"/>
      </w:pPr>
      <w:r>
        <w:t>六天路线一眼看懂</w:t>
      </w:r>
    </w:p>
    <w:p>
      <w:pPr>
        <w:spacing w:after="80"/>
      </w:pPr>
      <w:r>
        <w:rPr>
          <w:color w:val="667469"/>
          <w:sz w:val="16"/>
        </w:rPr>
        <w:t>Routes with practical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DAY 1  </w:t>
            </w:r>
            <w:r>
              <w:rPr>
                <w:sz w:val="19"/>
              </w:rPr>
              <w:t>9/25晚抵达T3 → 入境取箱 → 打车酒店 → 休息。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DAY 2  </w:t>
            </w:r>
            <w:r>
              <w:rPr>
                <w:sz w:val="19"/>
              </w:rPr>
              <w:t>9/26甘榜格南 → 市政区 → 鱼尾狮/金沙 → 双温室 → 晚餐 → 中秋灯会/擎天树。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DAY 3  </w:t>
            </w:r>
            <w:r>
              <w:rPr>
                <w:sz w:val="19"/>
              </w:rPr>
              <w:t>9/27万礼动物园 → 园区休息晚餐 → 夜间动物园。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DAY 4  </w:t>
            </w:r>
            <w:r>
              <w:rPr>
                <w:sz w:val="19"/>
              </w:rPr>
              <w:t>9/28环球影城 → 按体力选Luge或海滩 → VivoCity晚餐。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DAY 5  </w:t>
            </w:r>
            <w:r>
              <w:rPr>
                <w:sz w:val="19"/>
              </w:rPr>
              <w:t>9/29植物园 → Lola’s荷兰村 → 乌节路 → 牛车水 → 河畔。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DAY 6  </w:t>
            </w:r>
            <w:r>
              <w:rPr>
                <w:sz w:val="19"/>
              </w:rPr>
              <w:t>9/30如切彩色屋 → 叻沙 → Jewel → T3值机。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2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erlion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2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</w:tc>
      </w:tr>
    </w:tbl>
    <w:p>
      <w:pPr>
        <w:pStyle w:val="Heading2"/>
        <w:spacing w:before="140"/>
      </w:pPr>
      <w:r>
        <w:t>活动怎么放才不赶</w:t>
      </w:r>
    </w:p>
    <w:p>
      <w:pPr>
        <w:spacing w:after="80"/>
      </w:pPr>
      <w:r>
        <w:rPr>
          <w:color w:val="667469"/>
          <w:sz w:val="16"/>
        </w:rPr>
        <w:t>Choose one evening theme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主推荐  </w:t>
            </w:r>
            <w:r>
              <w:rPr>
                <w:sz w:val="19"/>
              </w:rPr>
              <w:t>保留原路线，把9/26晚留给滨海湾中秋灯会与Borealis。早晚酒店移动以实际位置重新导航。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想看三丽鸥  </w:t>
            </w:r>
            <w:r>
              <w:rPr>
                <w:sz w:val="19"/>
              </w:rPr>
              <w:t>活动9/27截止，9/28已来不及。可替换9/26晚的滨海湾路线；不要同时排两个远离的灯会。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想买文创  </w:t>
            </w:r>
            <w:r>
              <w:rPr>
                <w:sz w:val="19"/>
              </w:rPr>
              <w:t>Artcade 9/26–27，建议26日中午替换部分市政区；27日万礼整天不跨城。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图文说明  </w:t>
            </w:r>
            <w:r>
              <w:rPr>
                <w:sz w:val="19"/>
              </w:rPr>
              <w:t>图片下方保留来源入口，可点开核对官网、地图、照片或菜单。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预算说明  </w:t>
            </w:r>
            <w:r>
              <w:rPr>
                <w:sz w:val="19"/>
              </w:rPr>
              <w:t>餐饮、打车和门票统一按出行预算写，付款前再看结算页。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idautum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2026中秋灯会官方启动现场</w:t>
            </w:r>
          </w:p>
          <w:p>
            <w:hyperlink r:id="rId1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出发前 01</w:t>
      </w:r>
    </w:p>
    <w:p>
      <w:bookmarkStart w:id="101" w:name="toc_target_002"/>
      <w:pPr>
        <w:pStyle w:val="Heading1"/>
      </w:pPr>
      <w:r>
        <w:t>证件与入境申报</w:t>
      </w:r>
      <w:bookmarkEnd w:id="101"/>
    </w:p>
    <w:p>
      <w:pPr>
        <w:spacing w:after="160"/>
      </w:pPr>
      <w:r>
        <w:rPr>
          <w:sz w:val="18"/>
        </w:rPr>
        <w:t>9月25日抵达，SG Arrival Card提交窗口是9月23日至25日。中国与新加坡同为UTC+8，无时差。</w:t>
      </w:r>
    </w:p>
    <w:p>
      <w:pPr>
        <w:pStyle w:val="Heading2"/>
        <w:spacing w:before="140"/>
      </w:pPr>
      <w:r>
        <w:t>随身证件文件包</w:t>
      </w:r>
    </w:p>
    <w:p>
      <w:pPr>
        <w:spacing w:after="80"/>
      </w:pPr>
      <w:r>
        <w:rPr>
          <w:color w:val="667469"/>
          <w:sz w:val="16"/>
        </w:rPr>
        <w:t>Travel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证件  </w:t>
            </w:r>
            <w:r>
              <w:rPr>
                <w:sz w:val="19"/>
              </w:rPr>
              <w:t>中国普通护照按短期免签安排，停留不超过30天；护照入境时至少6个月有效。是否准予入境由ICA决定。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订单  </w:t>
            </w:r>
            <w:r>
              <w:rPr>
                <w:sz w:val="19"/>
              </w:rPr>
              <w:t>准备去程/回程航班号、电子机票、酒店英文全名、地址、邮编、入住退房日期；带一份离线副本。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备份  </w:t>
            </w:r>
            <w:r>
              <w:rPr>
                <w:sz w:val="19"/>
              </w:rPr>
              <w:t>护照资料页和保单存在自己的受保护设备；同行者各自能打开订单。手机号保持可收短信。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最先做  </w:t>
            </w:r>
            <w:r>
              <w:rPr>
                <w:sz w:val="19"/>
              </w:rPr>
              <w:t>当前酒店名称未提供，本手册交通以市中心为起点估算；订房后把酒店英文地址填入SGAC和Grab收藏。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SGAC官方提交免费；免签不等于免填入境卡。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1903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prep_passpor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90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证件准备示意插图</w:t>
            </w:r>
          </w:p>
          <w:p>
            <w:pPr>
              <w:spacing w:after="120"/>
            </w:pPr>
            <w:hyperlink r:id="rId1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ICA入境要求</w:t>
              </w:r>
            </w:hyperlink>
          </w:p>
        </w:tc>
      </w:tr>
    </w:tbl>
    <w:p>
      <w:pPr>
        <w:pStyle w:val="Heading2"/>
        <w:spacing w:before="140"/>
      </w:pPr>
      <w:r>
        <w:t>MyICA 填写流程</w:t>
      </w:r>
    </w:p>
    <w:p>
      <w:pPr>
        <w:spacing w:after="80"/>
      </w:pPr>
      <w:r>
        <w:rPr>
          <w:color w:val="667469"/>
          <w:sz w:val="16"/>
        </w:rPr>
        <w:t>SG Arrival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01  </w:t>
            </w:r>
            <w:r>
              <w:rPr>
                <w:sz w:val="19"/>
              </w:rPr>
              <w:t>打开MyICA Mobile或ICA官网，选择Foreign Visitors，再进入SG Arrival Card。可个人或同一行程团体提交。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02  </w:t>
            </w:r>
            <w:r>
              <w:rPr>
                <w:sz w:val="19"/>
              </w:rPr>
              <w:t>扫描护照或手填姓名、证件号、国籍、有效期；逐字符核对，不把扫描识别当成准确保证。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03  </w:t>
            </w:r>
            <w:r>
              <w:rPr>
                <w:sz w:val="19"/>
              </w:rPr>
              <w:t>填写常用邮箱、手机号、抵达日期、交通方式和航班号、酒店资料与离境安排。健康申报按真实情况填写。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04  </w:t>
            </w:r>
            <w:r>
              <w:rPr>
                <w:sz w:val="19"/>
              </w:rPr>
              <w:t>提交前检查9/25入境日期和酒店。成功后保存确认邮件；行程或健康情况变化时按ICA入口更新。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到达  </w:t>
            </w:r>
            <w:r>
              <w:rPr>
                <w:sz w:val="19"/>
              </w:rPr>
              <w:t>跟随Arrival和Immigration指示，按现场自动通关/人工检查要求出示护照；确认邮件不是签证。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158495267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1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官方免费申报</w:t>
              </w:r>
            </w:hyperlink>
          </w:p>
          <w:p>
            <w:pPr>
              <w:spacing w:after="120"/>
            </w:pPr>
            <w:hyperlink r:id="rId1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SGAC说明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出发前 02</w:t>
      </w:r>
    </w:p>
    <w:p>
      <w:bookmarkStart w:id="102" w:name="toc_target_003"/>
      <w:pPr>
        <w:pStyle w:val="Heading1"/>
      </w:pPr>
      <w:r>
        <w:t>天气与行李</w:t>
      </w:r>
      <w:bookmarkEnd w:id="102"/>
    </w:p>
    <w:p>
      <w:pPr>
        <w:spacing w:after="160"/>
      </w:pPr>
      <w:r>
        <w:rPr>
          <w:sz w:val="18"/>
        </w:rPr>
        <w:t>查询日为2026年9月21日，远期预报会变化。户外安排早晚，正午进室内休息。</w:t>
      </w:r>
    </w:p>
    <w:p>
      <w:pPr>
        <w:pStyle w:val="Heading2"/>
        <w:spacing w:before="140"/>
      </w:pPr>
      <w:r>
        <w:t>这几天的温度</w:t>
      </w:r>
    </w:p>
    <w:p>
      <w:pPr>
        <w:spacing w:after="80"/>
      </w:pPr>
      <w:r>
        <w:rPr>
          <w:color w:val="667469"/>
          <w:sz w:val="16"/>
        </w:rPr>
        <w:t>Forecast and rain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9/25–27  </w:t>
            </w:r>
            <w:r>
              <w:rPr>
                <w:sz w:val="19"/>
              </w:rPr>
              <w:t>当前检索预报：25日26–32°C、26日25–32°C、27日26–32°C；多云并有短时雨。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9/28–30  </w:t>
            </w:r>
            <w:r>
              <w:rPr>
                <w:sz w:val="19"/>
              </w:rPr>
              <w:t>28日25–30°C，时有雨；29日26–31°C，部分地区午后雷雨。30日未取得可靠逐日预报，临近再查myENV。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体感  </w:t>
            </w:r>
            <w:r>
              <w:rPr>
                <w:sz w:val="19"/>
              </w:rPr>
              <w:t>全年湿热，室内空调偏冷；带薄外套。日常气候约夜间23–25°C、白天31–33°C，不把气候均值当当天预报。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雨天改线  </w:t>
            </w:r>
            <w:r>
              <w:rPr>
                <w:sz w:val="19"/>
              </w:rPr>
              <w:t>26日先双温室/商场，街巷择晴隙；28日户外过山车、Luge、海滩遇雷雨暂停时改室内项目/购物。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每日检查  </w:t>
            </w:r>
            <w:r>
              <w:rPr>
                <w:sz w:val="19"/>
              </w:rPr>
              <w:t>早上、午后出门前各查一次降雨雷电信息。用myENV/气象局短临预报判断是否继续户外。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19032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prep_weather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90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天气示意插图</w:t>
            </w:r>
          </w:p>
          <w:p>
            <w:pPr>
              <w:spacing w:after="120"/>
            </w:pPr>
            <w:hyperlink r:id="rId2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新加坡气象局</w:t>
              </w:r>
            </w:hyperlink>
          </w:p>
          <w:p>
            <w:pPr>
              <w:spacing w:after="120"/>
            </w:pPr>
            <w:hyperlink r:id="rId2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气候资料</w:t>
              </w:r>
            </w:hyperlink>
          </w:p>
        </w:tc>
      </w:tr>
    </w:tbl>
    <w:p>
      <w:pPr>
        <w:pStyle w:val="Heading2"/>
        <w:spacing w:before="140"/>
      </w:pPr>
      <w:r>
        <w:t>行李与国内先完成的事</w:t>
      </w:r>
    </w:p>
    <w:p>
      <w:pPr>
        <w:spacing w:after="80"/>
      </w:pPr>
      <w:r>
        <w:rPr>
          <w:color w:val="667469"/>
          <w:sz w:val="16"/>
        </w:rPr>
        <w:t>Packing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穿戴  </w:t>
            </w:r>
            <w:r>
              <w:rPr>
                <w:sz w:val="19"/>
              </w:rPr>
              <w:t>透气短袖、薄长袖/空调外套、舒适防滑鞋、袜子、帽子；寺庙/回教堂需遮肩过膝。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随身  </w:t>
            </w:r>
            <w:r>
              <w:rPr>
                <w:sz w:val="19"/>
              </w:rPr>
              <w:t>折叠伞或轻雨衣、防晒、驱蚊、纸巾、水壶、手机防水袋、充电宝与短线；涉水项目备替换衣袜。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电源网络  </w:t>
            </w:r>
            <w:r>
              <w:rPr>
                <w:sz w:val="19"/>
              </w:rPr>
              <w:t>准备英标Type G转换插头；充电器看100–240V。选择漫游、实体SIM或设备支持的eSIM；国行设备先核对支持情况。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出发前  </w:t>
            </w:r>
            <w:r>
              <w:rPr>
                <w:sz w:val="19"/>
              </w:rPr>
              <w:t>下载App并登录、收验证码、绑定可用付款方式；门票与酒店离线保存。现金先备S$100–200/人，按用量再补。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行李规则  </w:t>
            </w:r>
            <w:r>
              <w:rPr>
                <w:sz w:val="19"/>
              </w:rPr>
              <w:t>药品保留原包装，需申报的药品查HSA；充电宝随身携带及容量/数量按实际航司最新规则，不放托运行李。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19032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prep_pack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90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行李示意插图</w:t>
            </w:r>
          </w:p>
          <w:p>
            <w:pPr>
              <w:spacing w:after="120"/>
            </w:pPr>
            <w:hyperlink r:id="rId2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樟宜出行指南</w:t>
              </w:r>
            </w:hyperlink>
          </w:p>
          <w:p>
            <w:pPr>
              <w:spacing w:after="120"/>
            </w:pPr>
            <w:hyperlink r:id="rId2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HSA药品携带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出发前 03</w:t>
      </w:r>
    </w:p>
    <w:p>
      <w:bookmarkStart w:id="103" w:name="toc_target_004"/>
      <w:pPr>
        <w:pStyle w:val="Heading1"/>
      </w:pPr>
      <w:r>
        <w:t>地铁支付与打车</w:t>
      </w:r>
      <w:bookmarkEnd w:id="103"/>
    </w:p>
    <w:p>
      <w:pPr>
        <w:spacing w:after="160"/>
      </w:pPr>
      <w:r>
        <w:rPr>
          <w:sz w:val="18"/>
        </w:rPr>
        <w:t>车费按规划预算写；未指定酒店、雨天和高峰都会影响总价。人民币按S$1约¥5.5估算。</w:t>
      </w:r>
    </w:p>
    <w:p>
      <w:pPr>
        <w:pStyle w:val="Heading2"/>
        <w:spacing w:before="140"/>
      </w:pPr>
      <w:r>
        <w:t>MRT与公交怎么坐</w:t>
      </w:r>
    </w:p>
    <w:p>
      <w:pPr>
        <w:spacing w:after="80"/>
      </w:pPr>
      <w:r>
        <w:rPr>
          <w:color w:val="667469"/>
          <w:sz w:val="16"/>
        </w:rPr>
        <w:t>Tap in and tap 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准备  </w:t>
            </w:r>
            <w:r>
              <w:rPr>
                <w:sz w:val="19"/>
              </w:rPr>
              <w:t>一人一张支持的交通卡或非接触式银行卡；Visa/Mastercard及其支持的手机钱包以银行和SimplyGo规则为准。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步骤  </w:t>
            </w:r>
            <w:r>
              <w:rPr>
                <w:sz w:val="19"/>
              </w:rPr>
              <w:t>地图先看线路颜色、站码和列车终点方向。进站刷卡，按换乘指示走，出站刷同一张卡/同一设备。公交上下车均刷。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市区常见单程预算S$1.5–3/人，按里程计算；外发Visa/Mastercard交通用卡另有S$0.60/用卡日管理费，发卡行费用另计。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勿混用  </w:t>
            </w:r>
            <w:r>
              <w:rPr>
                <w:sz w:val="19"/>
              </w:rPr>
              <w:t>同一银行卡的实体卡与Apple Pay设备可能是不同支付标识，进站实体卡、出站手机会出现不匹配。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通票  </w:t>
            </w:r>
            <w:r>
              <w:rPr>
                <w:sz w:val="19"/>
              </w:rPr>
              <w:t>城市步行多的行程先按单次支付比较，不默认旅游通票更便宜；Sentosa Express另算。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19032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prep_transit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90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交通步骤示意插图</w:t>
            </w:r>
          </w:p>
          <w:p>
            <w:pPr>
              <w:spacing w:after="120"/>
            </w:pPr>
            <w:hyperlink r:id="rId2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SimplyGo官方说明</w:t>
              </w:r>
            </w:hyperlink>
          </w:p>
        </w:tc>
      </w:tr>
    </w:tbl>
    <w:p>
      <w:pPr>
        <w:pStyle w:val="Heading2"/>
        <w:spacing w:before="140"/>
      </w:pPr>
      <w:r>
        <w:t>Grab与出租车</w:t>
      </w:r>
    </w:p>
    <w:p>
      <w:pPr>
        <w:spacing w:after="80"/>
      </w:pPr>
      <w:r>
        <w:rPr>
          <w:color w:val="667469"/>
          <w:sz w:val="16"/>
        </w:rPr>
        <w:t>Door to door travel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步骤  </w:t>
            </w:r>
            <w:r>
              <w:rPr>
                <w:sz w:val="19"/>
              </w:rPr>
              <w:t>输入英文目的地或邮编 → 核对分店 → 选择车型、人数与行李 → 看总价和优惠 → 下单 → 按门号等车。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本手册打车金额均为每车，不是每人；两人平分除以2。机场到市区预算S$30–55，深夜/雨天预留更高。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附加费  </w:t>
            </w:r>
            <w:r>
              <w:rPr>
                <w:sz w:val="19"/>
              </w:rPr>
              <w:t>出租车可能加机场、时段、ERP等费用；Grab看下单前总价和等待/取消规则，截图保留接客点。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地点  </w:t>
            </w:r>
            <w:r>
              <w:rPr>
                <w:sz w:val="19"/>
              </w:rPr>
              <w:t>机场Taxi排队区和网约车点不同；景点散场按App指定上车区，不在路边随意拦停车辆。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付款  </w:t>
            </w:r>
            <w:r>
              <w:rPr>
                <w:sz w:val="19"/>
              </w:rPr>
              <w:t>国内先验证支付方式；支付宝/微信不能保证每个摊位都支持，带银行卡和少量现金。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64726833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2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Grab新加坡</w:t>
              </w:r>
            </w:hyperlink>
          </w:p>
          <w:p>
            <w:pPr>
              <w:spacing w:after="120"/>
            </w:pPr>
            <w:hyperlink r:id="rId3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机场交通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出发前 APP 1</w:t>
      </w:r>
    </w:p>
    <w:p>
      <w:bookmarkStart w:id="104" w:name="toc_target_005"/>
      <w:pPr>
        <w:pStyle w:val="Heading1"/>
      </w:pPr>
      <w:r>
        <w:t>App下载登录 1</w:t>
      </w:r>
      <w:bookmarkEnd w:id="104"/>
    </w:p>
    <w:p>
      <w:pPr>
        <w:spacing w:after="160"/>
      </w:pPr>
      <w:r>
        <w:rPr>
          <w:sz w:val="18"/>
        </w:rPr>
        <w:t>图标来自Apple官方商店。出发前完成注册，抵达后直接导航、叫车或查票。</w:t>
      </w:r>
    </w:p>
    <w:p>
      <w:pPr>
        <w:pStyle w:val="Heading2"/>
        <w:spacing w:before="140"/>
      </w:pPr>
      <w:r>
        <w:t>MyICA Mobile</w:t>
      </w:r>
    </w:p>
    <w:p>
      <w:pPr>
        <w:spacing w:after="80"/>
      </w:pPr>
      <w:r>
        <w:rPr>
          <w:color w:val="667469"/>
          <w:sz w:val="16"/>
        </w:rPr>
        <w:t>Immigration &amp; Checkpoints Authority of Singapore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作用  </w:t>
            </w:r>
            <w:r>
              <w:rPr>
                <w:sz w:val="19"/>
              </w:rPr>
              <w:t>填写SG Arrival Card，保存个人档案和确认邮件。9/25抵达应在9/23–25提交，免费。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中国区  </w:t>
            </w:r>
            <w:r>
              <w:rPr>
                <w:sz w:val="19"/>
              </w:rPr>
              <w:t>中国区已查到官方上架记录；未在你的手机安装测试。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下载  </w:t>
            </w:r>
            <w:r>
              <w:rPr>
                <w:sz w:val="19"/>
              </w:rPr>
              <w:t>核对图标、应用名称和开发者。当前查询下载免费，App内消费另计。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先做  </w:t>
            </w:r>
            <w:r>
              <w:rPr>
                <w:sz w:val="19"/>
              </w:rPr>
              <w:t>出发前下载、登录并试一次搜索；把酒店、机场及次日首站保存。券和支付资格以你的账户为准。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158495267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1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Apple商店</w:t>
              </w:r>
            </w:hyperlink>
          </w:p>
        </w:tc>
      </w:tr>
    </w:tbl>
    <w:p>
      <w:pPr>
        <w:pStyle w:val="Heading2"/>
        <w:spacing w:before="140"/>
      </w:pPr>
      <w:r>
        <w:t>Grab</w:t>
      </w:r>
    </w:p>
    <w:p>
      <w:pPr>
        <w:spacing w:after="80"/>
      </w:pPr>
      <w:r>
        <w:rPr>
          <w:color w:val="667469"/>
          <w:sz w:val="16"/>
        </w:rPr>
        <w:t>Grab.com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作用  </w:t>
            </w:r>
            <w:r>
              <w:rPr>
                <w:sz w:val="19"/>
              </w:rPr>
              <w:t>机场和夜间返酒店叫车；先在国内注册、收验证码、验证付款方式。新客券看账户，不保证人人同额。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中国区  </w:t>
            </w:r>
            <w:r>
              <w:rPr>
                <w:sz w:val="19"/>
              </w:rPr>
              <w:t>中国区已查到官方上架记录；未在你的手机安装测试。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下载  </w:t>
            </w:r>
            <w:r>
              <w:rPr>
                <w:sz w:val="19"/>
              </w:rPr>
              <w:t>核对图标、应用名称和开发者。当前查询下载免费，App内消费另计。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先做  </w:t>
            </w:r>
            <w:r>
              <w:rPr>
                <w:sz w:val="19"/>
              </w:rPr>
              <w:t>出发前下载、登录并试一次搜索；把酒店、机场及次日首站保存。券和支付资格以你的账户为准。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64726833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2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Apple商店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出发前 APP 2</w:t>
      </w:r>
    </w:p>
    <w:p>
      <w:bookmarkStart w:id="105" w:name="toc_target_006"/>
      <w:pPr>
        <w:pStyle w:val="Heading1"/>
      </w:pPr>
      <w:r>
        <w:t>App下载登录 2</w:t>
      </w:r>
      <w:bookmarkEnd w:id="105"/>
    </w:p>
    <w:p>
      <w:pPr>
        <w:spacing w:after="160"/>
      </w:pPr>
      <w:r>
        <w:rPr>
          <w:sz w:val="18"/>
        </w:rPr>
        <w:t>图标来自Apple官方商店。出发前完成注册，抵达后直接导航、叫车或查票。</w:t>
      </w:r>
    </w:p>
    <w:p>
      <w:pPr>
        <w:pStyle w:val="Heading2"/>
        <w:spacing w:before="140"/>
      </w:pPr>
      <w:r>
        <w:t>Google Maps</w:t>
      </w:r>
    </w:p>
    <w:p>
      <w:pPr>
        <w:spacing w:after="80"/>
      </w:pPr>
      <w:r>
        <w:rPr>
          <w:color w:val="667469"/>
          <w:sz w:val="16"/>
        </w:rPr>
        <w:t>Google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作用  </w:t>
            </w:r>
            <w:r>
              <w:rPr>
                <w:sz w:val="19"/>
              </w:rPr>
              <w:t>地铁/步行导航，保存餐厅；点“照片”“菜单”看近期菜单照和招牌，注意照片上传日期。国内网络可能无法完整使用。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中国区  </w:t>
            </w:r>
            <w:r>
              <w:rPr>
                <w:sz w:val="19"/>
              </w:rPr>
              <w:t>中国区已查到官方上架记录；未在你的手机安装测试。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下载  </w:t>
            </w:r>
            <w:r>
              <w:rPr>
                <w:sz w:val="19"/>
              </w:rPr>
              <w:t>核对图标、应用名称和开发者。当前查询下载免费，App内消费另计。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先做  </w:t>
            </w:r>
            <w:r>
              <w:rPr>
                <w:sz w:val="19"/>
              </w:rPr>
              <w:t>出发前下载、登录并试一次搜索；把酒店、机场及次日首站保存。券和支付资格以你的账户为准。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58502735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3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Apple商店</w:t>
              </w:r>
            </w:hyperlink>
          </w:p>
        </w:tc>
      </w:tr>
    </w:tbl>
    <w:p>
      <w:pPr>
        <w:pStyle w:val="Heading2"/>
        <w:spacing w:before="140"/>
      </w:pPr>
      <w:r>
        <w:t>Citymapper</w:t>
      </w:r>
    </w:p>
    <w:p>
      <w:pPr>
        <w:spacing w:after="80"/>
      </w:pPr>
      <w:r>
        <w:rPr>
          <w:color w:val="667469"/>
          <w:sz w:val="16"/>
        </w:rPr>
        <w:t>Citymapper Limited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作用  </w:t>
            </w:r>
            <w:r>
              <w:rPr>
                <w:sz w:val="19"/>
              </w:rPr>
              <w:t>查询新加坡地铁和公交换乘、下车站；出发前切到Singapore并保存常用目的地。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中国区  </w:t>
            </w:r>
            <w:r>
              <w:rPr>
                <w:sz w:val="19"/>
              </w:rPr>
              <w:t>中国区已查到官方上架记录；未在你的手机安装测试。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下载  </w:t>
            </w:r>
            <w:r>
              <w:rPr>
                <w:sz w:val="19"/>
              </w:rPr>
              <w:t>核对图标、应用名称和开发者。当前查询下载免费，App内消费另计。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先做  </w:t>
            </w:r>
            <w:r>
              <w:rPr>
                <w:sz w:val="19"/>
              </w:rPr>
              <w:t>出发前下载、登录并试一次搜索；把酒店、机场及次日首站保存。券和支付资格以你的账户为准。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469463298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3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Apple商店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出发前 APP 3</w:t>
      </w:r>
    </w:p>
    <w:p>
      <w:bookmarkStart w:id="106" w:name="toc_target_007"/>
      <w:pPr>
        <w:pStyle w:val="Heading1"/>
      </w:pPr>
      <w:r>
        <w:t>App下载登录 3</w:t>
      </w:r>
      <w:bookmarkEnd w:id="106"/>
    </w:p>
    <w:p>
      <w:pPr>
        <w:spacing w:after="160"/>
      </w:pPr>
      <w:r>
        <w:rPr>
          <w:sz w:val="18"/>
        </w:rPr>
        <w:t>图标来自Apple官方商店。出发前完成注册，抵达后直接导航、叫车或查票。</w:t>
      </w:r>
    </w:p>
    <w:p>
      <w:pPr>
        <w:pStyle w:val="Heading2"/>
        <w:spacing w:before="140"/>
      </w:pPr>
      <w:r>
        <w:t>myENV</w:t>
      </w:r>
    </w:p>
    <w:p>
      <w:pPr>
        <w:spacing w:after="80"/>
      </w:pPr>
      <w:r>
        <w:rPr>
          <w:color w:val="667469"/>
          <w:sz w:val="16"/>
        </w:rPr>
        <w:t>National Environment Agency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作用  </w:t>
            </w:r>
            <w:r>
              <w:rPr>
                <w:sz w:val="19"/>
              </w:rPr>
              <w:t>官方天气、雷电和空气质量信息；每日出门与户外活动前查看。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中国区  </w:t>
            </w:r>
            <w:r>
              <w:rPr>
                <w:sz w:val="19"/>
              </w:rPr>
              <w:t>中国区已查到官方上架记录；未在你的手机安装测试。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下载  </w:t>
            </w:r>
            <w:r>
              <w:rPr>
                <w:sz w:val="19"/>
              </w:rPr>
              <w:t>核对图标、应用名称和开发者。当前查询下载免费，App内消费另计。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先做  </w:t>
            </w:r>
            <w:r>
              <w:rPr>
                <w:sz w:val="19"/>
              </w:rPr>
              <w:t>出发前下载、登录并试一次搜索；把酒店、机场及次日首站保存。券和支付资格以你的账户为准。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444435182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3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Apple商店</w:t>
              </w:r>
            </w:hyperlink>
          </w:p>
        </w:tc>
      </w:tr>
    </w:tbl>
    <w:p>
      <w:pPr>
        <w:pStyle w:val="Heading2"/>
        <w:spacing w:before="140"/>
      </w:pPr>
      <w:r>
        <w:t>Changi App</w:t>
      </w:r>
    </w:p>
    <w:p>
      <w:pPr>
        <w:spacing w:after="80"/>
      </w:pPr>
      <w:r>
        <w:rPr>
          <w:color w:val="667469"/>
          <w:sz w:val="16"/>
        </w:rPr>
        <w:t>Changi Airport Group (Singapore)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作用  </w:t>
            </w:r>
            <w:r>
              <w:rPr>
                <w:sz w:val="19"/>
              </w:rPr>
              <w:t>航班、航站楼、机场店铺和会员活动；提前填航班，临时优惠以App账户资格为准。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中国区  </w:t>
            </w:r>
            <w:r>
              <w:rPr>
                <w:sz w:val="19"/>
              </w:rPr>
              <w:t>中国区已查到官方上架记录；未在你的手机安装测试。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下载  </w:t>
            </w:r>
            <w:r>
              <w:rPr>
                <w:sz w:val="19"/>
              </w:rPr>
              <w:t>核对图标、应用名称和开发者。当前查询下载免费，App内消费另计。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先做  </w:t>
            </w:r>
            <w:r>
              <w:rPr>
                <w:sz w:val="19"/>
              </w:rPr>
              <w:t>出发前下载、登录并试一次搜索；把酒店、机场及次日首站保存。券和支付资格以你的账户为准。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39173084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3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Apple商店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出发前 APP 4</w:t>
      </w:r>
    </w:p>
    <w:p>
      <w:bookmarkStart w:id="107" w:name="toc_target_008"/>
      <w:pPr>
        <w:pStyle w:val="Heading1"/>
      </w:pPr>
      <w:r>
        <w:t>App下载登录 4</w:t>
      </w:r>
      <w:bookmarkEnd w:id="107"/>
    </w:p>
    <w:p>
      <w:pPr>
        <w:spacing w:after="160"/>
      </w:pPr>
      <w:r>
        <w:rPr>
          <w:sz w:val="18"/>
        </w:rPr>
        <w:t>图标来自Apple官方商店。出发前完成注册，抵达后直接导航、叫车或查票。</w:t>
      </w:r>
    </w:p>
    <w:p>
      <w:pPr>
        <w:pStyle w:val="Heading2"/>
        <w:spacing w:before="140"/>
      </w:pPr>
      <w:r>
        <w:t>Mandai Wildlife Reserve</w:t>
      </w:r>
    </w:p>
    <w:p>
      <w:pPr>
        <w:spacing w:after="80"/>
      </w:pPr>
      <w:r>
        <w:rPr>
          <w:color w:val="667469"/>
          <w:sz w:val="16"/>
        </w:rPr>
        <w:t>Mandai Wildlife Reserve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作用  </w:t>
            </w:r>
            <w:r>
              <w:rPr>
                <w:sz w:val="19"/>
              </w:rPr>
              <w:t>万礼地图、动物园表演与活动；先查园票和表演是否分别需要预约。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中国区  </w:t>
            </w:r>
            <w:r>
              <w:rPr>
                <w:sz w:val="19"/>
              </w:rPr>
              <w:t>中国区已查到官方上架记录；未在你的手机安装测试。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下载  </w:t>
            </w:r>
            <w:r>
              <w:rPr>
                <w:sz w:val="19"/>
              </w:rPr>
              <w:t>核对图标、应用名称和开发者。当前查询下载免费，App内消费另计。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先做  </w:t>
            </w:r>
            <w:r>
              <w:rPr>
                <w:sz w:val="19"/>
              </w:rPr>
              <w:t>出发前下载、登录并试一次搜索；把酒店、机场及次日首站保存。券和支付资格以你的账户为准。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6445837575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4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4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Apple商店</w:t>
              </w:r>
            </w:hyperlink>
          </w:p>
        </w:tc>
      </w:tr>
    </w:tbl>
    <w:p>
      <w:pPr>
        <w:pStyle w:val="Heading2"/>
        <w:spacing w:before="140"/>
      </w:pPr>
      <w:r>
        <w:t>Klook客路旅行</w:t>
      </w:r>
    </w:p>
    <w:p>
      <w:pPr>
        <w:spacing w:after="80"/>
      </w:pPr>
      <w:r>
        <w:rPr>
          <w:color w:val="667469"/>
          <w:sz w:val="16"/>
        </w:rPr>
        <w:t>Shenzhen Kelu Network Technology Co., Ltd.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作用  </w:t>
            </w:r>
            <w:r>
              <w:rPr>
                <w:sz w:val="19"/>
              </w:rPr>
              <w:t>国内中文购票和比价；核对出行日、非居民票、退改、电子票使用与时段预约。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中国区  </w:t>
            </w:r>
            <w:r>
              <w:rPr>
                <w:sz w:val="19"/>
              </w:rPr>
              <w:t>中国区已查到官方上架记录；未在你的手机安装测试。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下载  </w:t>
            </w:r>
            <w:r>
              <w:rPr>
                <w:sz w:val="19"/>
              </w:rPr>
              <w:t>核对图标、应用名称和开发者。当前查询下载免费，App内消费另计。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先做  </w:t>
            </w:r>
            <w:r>
              <w:rPr>
                <w:sz w:val="19"/>
              </w:rPr>
              <w:t>出发前下载、登录并试一次搜索；把酒店、机场及次日首站保存。券和支付资格以你的账户为准。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6449272501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4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4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Apple商店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出发前 APP 5</w:t>
      </w:r>
    </w:p>
    <w:p>
      <w:bookmarkStart w:id="108" w:name="toc_target_009"/>
      <w:pPr>
        <w:pStyle w:val="Heading1"/>
      </w:pPr>
      <w:r>
        <w:t>App下载登录 5</w:t>
      </w:r>
      <w:bookmarkEnd w:id="108"/>
    </w:p>
    <w:p>
      <w:pPr>
        <w:spacing w:after="160"/>
      </w:pPr>
      <w:r>
        <w:rPr>
          <w:sz w:val="18"/>
        </w:rPr>
        <w:t>图标来自Apple官方商店。出发前完成注册，抵达后直接导航、叫车或查票。</w:t>
      </w:r>
    </w:p>
    <w:p>
      <w:pPr>
        <w:pStyle w:val="Heading2"/>
        <w:spacing w:before="140"/>
      </w:pPr>
      <w:r>
        <w:t>KKday</w:t>
      </w:r>
    </w:p>
    <w:p>
      <w:pPr>
        <w:spacing w:after="80"/>
      </w:pPr>
      <w:r>
        <w:rPr>
          <w:color w:val="667469"/>
          <w:sz w:val="16"/>
        </w:rPr>
        <w:t>KKday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作用  </w:t>
            </w:r>
            <w:r>
              <w:rPr>
                <w:sz w:val="19"/>
              </w:rPr>
              <w:t>景点/体验比价；只比较相同票种，不把“起价”当两人最终结算价。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中国区  </w:t>
            </w:r>
            <w:r>
              <w:rPr>
                <w:sz w:val="19"/>
              </w:rPr>
              <w:t>中国区已查到官方上架记录；未在你的手机安装测试。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下载  </w:t>
            </w:r>
            <w:r>
              <w:rPr>
                <w:sz w:val="19"/>
              </w:rPr>
              <w:t>核对图标、应用名称和开发者。当前查询下载免费，App内消费另计。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先做  </w:t>
            </w:r>
            <w:r>
              <w:rPr>
                <w:sz w:val="19"/>
              </w:rPr>
              <w:t>出发前下载、登录并试一次搜索；把酒店、机场及次日首站保存。券和支付资格以你的账户为准。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1248267356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4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4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Apple商店</w:t>
              </w:r>
            </w:hyperlink>
          </w:p>
        </w:tc>
      </w:tr>
    </w:tbl>
    <w:p>
      <w:pPr>
        <w:pStyle w:val="Heading2"/>
        <w:spacing w:before="140"/>
      </w:pPr>
      <w:r>
        <w:t>Eatigo</w:t>
      </w:r>
    </w:p>
    <w:p>
      <w:pPr>
        <w:spacing w:after="80"/>
      </w:pPr>
      <w:r>
        <w:rPr>
          <w:color w:val="667469"/>
          <w:sz w:val="16"/>
        </w:rPr>
        <w:t>Zoek Inc.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作用  </w:t>
            </w:r>
            <w:r>
              <w:rPr>
                <w:sz w:val="19"/>
              </w:rPr>
              <w:t>按时段看餐厅折扣；饮料、套餐、税与服务费可能不参与。中国区未核实上架，可先用网页。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中国区  </w:t>
            </w:r>
            <w:r>
              <w:rPr>
                <w:sz w:val="19"/>
              </w:rPr>
              <w:t>中国区查询未返回结果；不承诺国内Apple ID可下载，优先网页。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下载  </w:t>
            </w:r>
            <w:r>
              <w:rPr>
                <w:sz w:val="19"/>
              </w:rPr>
              <w:t>核对图标、应用名称和开发者。当前查询下载免费，App内消费另计。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先做  </w:t>
            </w:r>
            <w:r>
              <w:rPr>
                <w:sz w:val="19"/>
              </w:rPr>
              <w:t>出发前下载、登录并试一次搜索；把酒店、机场及次日首站保存。券和支付资格以你的账户为准。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879030389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4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4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Apple商店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1 · 09/25 周五</w:t>
      </w:r>
    </w:p>
    <w:p>
      <w:bookmarkStart w:id="109" w:name="toc_target_010"/>
      <w:pPr>
        <w:pStyle w:val="Heading1"/>
      </w:pPr>
      <w:r>
        <w:t>抵达樟宜 安心入住</w:t>
      </w:r>
      <w:bookmarkEnd w:id="109"/>
    </w:p>
    <w:p>
      <w:pPr>
        <w:spacing w:after="160"/>
      </w:pPr>
      <w:r>
        <w:rPr>
          <w:sz w:val="18"/>
        </w:rPr>
        <w:t>按原稿21:55抵达T3安排，航班与航站楼以航空公司订单为准。</w:t>
      </w:r>
    </w:p>
    <w:p>
      <w:pPr>
        <w:pStyle w:val="Heading2"/>
        <w:spacing w:before="140"/>
      </w:pPr>
      <w:r>
        <w:t>樟宜机场 T3 入境</w:t>
      </w:r>
    </w:p>
    <w:p>
      <w:pPr>
        <w:spacing w:after="80"/>
      </w:pPr>
      <w:r>
        <w:rPr>
          <w:color w:val="667469"/>
          <w:sz w:val="16"/>
        </w:rPr>
        <w:t>Changi Airport Terminal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21:55抵达 · 预留60–90分钟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65 Airport Boulevard, Singapore 819663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下机跟随 Arrival → Immigration → Baggage Claim。入境后按屏幕行李转盘取箱；需要补给再去公共区便利店。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入境申报免费；饮水/简餐预算 S$5–15/人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随身拿护照、酒店英文名、返程订单和SGAC确认；扫码护照后核对自动通关指示。两个人分别保留确认记录。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先拍到达标识留念，取行李和入境柜台区域遵守禁拍标识；首晚不安排Jewel瀑布。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SGAC须在9月23日至25日窗口内提交；酒店未确认时先补全住宿资料。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irport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3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4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机场到酒店</w:t>
      </w:r>
    </w:p>
    <w:p>
      <w:pPr>
        <w:spacing w:after="80"/>
      </w:pPr>
      <w:r>
        <w:rPr>
          <w:color w:val="667469"/>
          <w:sz w:val="16"/>
        </w:rPr>
        <w:t>Taxi / Grab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约23:00出机场 · 车程25–40分钟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上车：T3公共到达区；目的地：酒店英文地址待填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出租车跟随 Taxi 排队；Grab按App选择T3、楼层和门号，再到对应Ride-hailing点。别把出租车队列当Grab上车点。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整车预算 S$30–55；午夜/雨天预留 S$45–70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下单前确认人数、行李和车型；把酒店英文名及邮编给司机。深夜MRT可能已无法完成全程接续，首晚优先打车。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截图上车点门号和车牌；入住后核对次日Bugis路线，并给手机和充电宝充电。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报价是预算，Grab看付款前总价；出租车可能另计机场、时段、ERP等附加费。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irport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3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5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spacing w:before="160"/>
      </w:pPr>
      <w:r>
        <w:t>本段路线  樟宜 T3 → 入境取箱 → Grab / Taxi → 酒店休息</w:t>
      </w:r>
    </w:p>
    <w:p>
      <w:r>
        <w:br w:type="page"/>
      </w:r>
    </w:p>
    <w:p>
      <w:pPr>
        <w:spacing w:after="40"/>
      </w:pPr>
      <w:r>
        <w:rPr>
          <w:b/>
          <w:sz w:val="20"/>
        </w:rPr>
        <w:t>DAY 2 · 09/26 周六</w:t>
      </w:r>
    </w:p>
    <w:p>
      <w:bookmarkStart w:id="110" w:name="toc_target_011"/>
      <w:pPr>
        <w:pStyle w:val="Heading1"/>
      </w:pPr>
      <w:r>
        <w:t>金顶与彩色街巷</w:t>
      </w:r>
      <w:bookmarkEnd w:id="110"/>
    </w:p>
    <w:p>
      <w:pPr>
        <w:spacing w:after="160"/>
      </w:pPr>
      <w:r>
        <w:rPr>
          <w:sz w:val="18"/>
        </w:rPr>
        <w:t>上午慢走甘榜格南；门店多数较晚营业，先拍街景再吃午餐。</w:t>
      </w:r>
    </w:p>
    <w:p>
      <w:pPr>
        <w:pStyle w:val="Heading2"/>
        <w:spacing w:before="140"/>
      </w:pPr>
      <w:r>
        <w:t>苏丹回教堂</w:t>
      </w:r>
    </w:p>
    <w:p>
      <w:pPr>
        <w:spacing w:after="80"/>
      </w:pPr>
      <w:r>
        <w:rPr>
          <w:color w:val="667469"/>
          <w:sz w:val="16"/>
        </w:rPr>
        <w:t>Sultan Mosque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09:30外观 · 停留30–45分钟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3 Muscat Street, Singapore 198833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酒店 → Bugis DT14/EW12；跟随Kampong Gelam方向出站，步行约8–12分钟。市中心酒店直打车约S$8–16/车。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外观免费；入内参观免费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从Bussorah Street向金顶走，先看街道纵深，再绕到Muscat Street拱门。想入内可等10:00后开放时段，礼拜/现场安排优先。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机位①Bussorah Street中段拍金顶对称；②Muscat Street拱门做前景。广角收建筑，2倍焦段拍人物和金顶。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无须普通外观预约；入内遮肩过膝、按规定脱鞋，礼拜空间不随意拍摄。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21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sultan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2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5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5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5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哈芝巷与阿拉伯街</w:t>
      </w:r>
    </w:p>
    <w:p>
      <w:pPr>
        <w:spacing w:after="80"/>
      </w:pPr>
      <w:r>
        <w:rPr>
          <w:color w:val="667469"/>
          <w:sz w:val="16"/>
        </w:rPr>
        <w:t>Haji Lane / Arab Street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10:15 · 停留45–60分钟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Haji Lane, Singapore；定位入口可用21 Haji Lane, Singapore 189214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苏丹回教堂 → 哈芝巷步行5–8分钟；Arab Street在旁边，不需叫车。整条街没有统一邮编，定位到具体门牌。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街巷免费；饮品预算 S$6–10/人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先拍彩绘墙，再逛小店和咖啡馆。上午拍人少，下午营业更热闹；不要把Bussorah Street金顶照误认为哈芝巷本身。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机位①Beach Road端向巷内拍彩墙；②找一面干净涂鸦墙拍半身；③店屋窗框细节。站在人行可通行处。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咖啡店按现场等位；小红书检索：哈芝巷 彩墙 机位，优先看近期原图。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haji_real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5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5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spacing w:before="160"/>
      </w:pPr>
      <w:r>
        <w:t>本段路线  Bugis → 苏丹回教堂 → 哈芝巷 → Zam Zam</w:t>
      </w:r>
    </w:p>
    <w:p>
      <w:r>
        <w:br w:type="page"/>
      </w:r>
    </w:p>
    <w:p>
      <w:pPr>
        <w:spacing w:after="40"/>
      </w:pPr>
      <w:r>
        <w:rPr>
          <w:b/>
          <w:sz w:val="20"/>
        </w:rPr>
        <w:t>DAY 2 · 午餐与休息</w:t>
      </w:r>
    </w:p>
    <w:p>
      <w:bookmarkStart w:id="111" w:name="toc_target_012"/>
      <w:pPr>
        <w:pStyle w:val="Heading1"/>
      </w:pPr>
      <w:r>
        <w:t>甘榜格南吃什么</w:t>
      </w:r>
      <w:bookmarkEnd w:id="111"/>
    </w:p>
    <w:p>
      <w:pPr>
        <w:spacing w:after="160"/>
      </w:pPr>
      <w:r>
        <w:rPr>
          <w:sz w:val="18"/>
        </w:rPr>
        <w:t>两家是不同预算的备选，不需要同一餐都吃。</w:t>
      </w:r>
    </w:p>
    <w:p>
      <w:pPr>
        <w:pStyle w:val="Heading2"/>
        <w:spacing w:before="140"/>
      </w:pPr>
      <w:r>
        <w:t>Zam Zam 印度煎饼</w:t>
      </w:r>
    </w:p>
    <w:p>
      <w:pPr>
        <w:spacing w:after="80"/>
      </w:pPr>
      <w:r>
        <w:rPr>
          <w:color w:val="667469"/>
          <w:sz w:val="16"/>
        </w:rPr>
        <w:t>Singapore Zam Zam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11:15午餐 · 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697-699 North Bridge Road, Singapore 198675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哈芝巷步行约5–8分钟，到回教堂对面North Bridge Road。无需打车；之后走到Bugis约10分钟。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S$12-25/人：主食、饮品及分摊配菜；非现价。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两人先点一份Chicken/Beef Murtabak分享，再各一杯Teh Tarik；仍饿再加主食。煎饼趁热吃，酱分开蘸。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拍绿色招牌、切开的煎饼和拉茶；这是热闹老店，环境偏朴素，适合体验本地味道。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官网确认North Bridge Road地址及邮编。找到官方菜单页，未找到官方在线订位入口。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54347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zamzam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543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Zam Zam 官网菜品照片拼图，含Murtabak、Briyani及咖喱；并非店面照片。</w:t>
            </w:r>
          </w:p>
          <w:p>
            <w:hyperlink r:id="rId5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5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6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6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</w:tc>
      </w:tr>
    </w:tbl>
    <w:p>
      <w:pPr>
        <w:pStyle w:val="Heading2"/>
        <w:spacing w:before="140"/>
      </w:pPr>
      <w:r>
        <w:t>ATLAS 艺术装饰酒吧</w:t>
      </w:r>
    </w:p>
    <w:p>
      <w:pPr>
        <w:spacing w:after="80"/>
      </w:pPr>
      <w:r>
        <w:rPr>
          <w:color w:val="667469"/>
          <w:sz w:val="16"/>
        </w:rPr>
        <w:t>ATLAS at Parkview Square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可选下午茶 · 60–90分钟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Parkview Square, 600 North Bridge Road, Singapore 188778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哈芝巷步行约8分钟；Bugis附近。与Zam Zam二选一或只点一杯，去CHIJMES可步行15–20分钟。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S$60-120/人：鸡尾酒与小食；完整晚餐可另留 S$100-180/人。均非现价。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适合想坐下来拍环境的人。先订对应的下午茶或酒吧座位；只为拍照不保证能进入或占位。可询问无酒精饮品。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从座位拍金色酒塔和天花；用1倍焦段保留层高，关闭闪光灯，避开其他客人。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已核对 Parkview Square 的 ATLAS，勿与 Atlas Coffeehouse 混淆。官网有官方预约入口；下午茶须预约，未查询实时余位。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tlas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ATLAS 官方 Cocktail Flight 鸡尾酒组合实拍。</w:t>
            </w:r>
          </w:p>
          <w:p>
            <w:hyperlink r:id="rId6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6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6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6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  <w:p>
            <w:pPr>
              <w:spacing w:after="120"/>
            </w:pPr>
            <w:hyperlink r:id="rId6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订位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2 · 09/26 周六</w:t>
      </w:r>
    </w:p>
    <w:p>
      <w:bookmarkStart w:id="112" w:name="toc_target_013"/>
      <w:pPr>
        <w:pStyle w:val="Heading1"/>
      </w:pPr>
      <w:r>
        <w:t>拍照点顺路加</w:t>
      </w:r>
      <w:bookmarkEnd w:id="112"/>
    </w:p>
    <w:p>
      <w:pPr>
        <w:spacing w:after="160"/>
      </w:pPr>
      <w:r>
        <w:rPr>
          <w:sz w:val="18"/>
        </w:rPr>
        <w:t>这些点都靠近甘榜格南、市政区或牛车水方向；只选顺路的，不为一张照片跨区。</w:t>
      </w:r>
    </w:p>
    <w:p>
      <w:pPr>
        <w:pStyle w:val="Heading2"/>
        <w:spacing w:before="140"/>
      </w:pPr>
      <w:r>
        <w:t>旧禧街警署与彩虹楼</w:t>
      </w:r>
    </w:p>
    <w:p>
      <w:pPr>
        <w:spacing w:after="80"/>
      </w:pPr>
      <w:r>
        <w:rPr>
          <w:color w:val="667469"/>
          <w:sz w:val="16"/>
        </w:rPr>
        <w:t>Old Hill Street Police Station / Selegie Arts Centre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市政区外观备选 · 15–25分钟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140 Hill Street, Singapore 179369；Selegie Arts Centre 可导航 30 Selegie Road 一带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City Hall/Clarke Quay/Dhoby Ghaut之间步行或短途车衔接。若从CHIJMES去鱼尾狮，旧禧街警署更顺；彩虹楼更靠近小印度方向。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外观免费；短途车预算S$8–12/车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旧禧街警署只拍彩色窗户外观；Selegie 彩虹楼只做顺路补拍。当天如果已经晚于原计划，二选一或都删掉。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旧禧街警署对街拍完整彩窗，彩虹楼适合用广角拍色块和人像；不横穿车道摆拍。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外观无需预约；办公楼和私人区域不入内打扰。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2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oldhill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6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7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7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莱佛士酒店或空中森林</w:t>
      </w:r>
    </w:p>
    <w:p>
      <w:pPr>
        <w:spacing w:after="80"/>
      </w:pPr>
      <w:r>
        <w:rPr>
          <w:color w:val="667469"/>
          <w:sz w:val="16"/>
        </w:rPr>
        <w:t>Raffles Hotel / PARKROYAL COLLECTION Pickering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建筑外观备选 · 20–30分钟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Raffles Hotel：1 Beach Road, 189673；PARKROYAL Pickering：3 Upper Pickering Street, 058289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莱佛士酒店适合放9/26市政区；PARKROYAL Pickering适合9/29牛车水后顺路外观。两者不要同天绕路都拍。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外观免费；酒店餐饮/酒吧另计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莱佛士酒店和CHIJMES二选一拍经典白色建筑；PARKROYAL只看外部绿化和公共视角，不为了拍照进入住客区。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莱佛士拍白色立面和回廊，PARKROYAL拍层叠绿化。人像站边缘，不堵门口和车道。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酒店公共空间与餐饮区域按现场规定；住客区域不进入。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2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oldhill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市政区建筑外观拍照参考</w:t>
            </w:r>
          </w:p>
          <w:p>
            <w:hyperlink r:id="rId6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7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7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2 · 市政区</w:t>
      </w:r>
    </w:p>
    <w:p>
      <w:bookmarkStart w:id="113" w:name="toc_target_014"/>
      <w:pPr>
        <w:pStyle w:val="Heading1"/>
      </w:pPr>
      <w:r>
        <w:t>白色建筑漫步</w:t>
      </w:r>
      <w:bookmarkEnd w:id="113"/>
    </w:p>
    <w:p>
      <w:pPr>
        <w:spacing w:after="160"/>
      </w:pPr>
      <w:r>
        <w:rPr>
          <w:sz w:val="18"/>
        </w:rPr>
        <w:t>以CHIJMES为主，圣安德烈教堂是步行顺路加点。</w:t>
      </w:r>
    </w:p>
    <w:p>
      <w:pPr>
        <w:pStyle w:val="Heading2"/>
        <w:spacing w:before="140"/>
      </w:pPr>
      <w:r>
        <w:t>赞美广场</w:t>
      </w:r>
    </w:p>
    <w:p>
      <w:pPr>
        <w:spacing w:after="80"/>
      </w:pPr>
      <w:r>
        <w:rPr>
          <w:color w:val="667469"/>
          <w:sz w:val="16"/>
        </w:rPr>
        <w:t>CHIJMES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12:15 · 停留25–40分钟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30 Victoria Street, Singapore 187996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从Bugis坐EW线往Tuas Link方向1站到City Hall EW13/NS25，再步行约5–8分钟；也可从甘榜格南步行20分钟。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庭院外观免费；餐饮另计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从Victoria Street入口进去看白色教堂，再绕拱廊和庭院。婚礼/私人活动时大厅可能不开放，保留室外参观。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机位①正门铁门与尖顶；②侧面连续拱廊；③草坪边拍人物全身。白衣容易融入背景，可加一点鲜色。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外观通常不预约；餐厅需按具体店订位。周六婚礼多，不打扰新人。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4959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chijmes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495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7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7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7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圣安德烈教堂</w:t>
      </w:r>
    </w:p>
    <w:p>
      <w:pPr>
        <w:spacing w:after="80"/>
      </w:pPr>
      <w:r>
        <w:rPr>
          <w:color w:val="667469"/>
          <w:sz w:val="16"/>
        </w:rPr>
        <w:t>St Andrew’s Cathedral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可选 · 20–30分钟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11 St Andrew’s Road, Singapore 178959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CHIJMES → City Hall → 教堂约8–12分钟步行；不需打车。去鱼尾狮步行约20–25分钟，热时改短途车。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外观免费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看尖顶和外侧草坪即可；想入内先核对游客开放安排，遇礼拜留在开放区域。可与附近市政建筑一起拍。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从草坪边向上拍尖顶，建筑保留完整；树枝当前景，人物站画面下方，勿踩维护区域。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外观无需预约；仪式期间不入内观光。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40246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ndrew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02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7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8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8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2 · 滨海湾</w:t>
      </w:r>
    </w:p>
    <w:p>
      <w:bookmarkStart w:id="114" w:name="toc_target_015"/>
      <w:pPr>
        <w:pStyle w:val="Heading1"/>
      </w:pPr>
      <w:r>
        <w:t>鱼尾狮与金沙</w:t>
      </w:r>
      <w:bookmarkEnd w:id="114"/>
    </w:p>
    <w:p>
      <w:pPr>
        <w:spacing w:after="160"/>
      </w:pPr>
      <w:r>
        <w:rPr>
          <w:sz w:val="18"/>
        </w:rPr>
        <w:t>市政区到滨海湾留足移动时间，下午进入有空调的区域休息。</w:t>
      </w:r>
    </w:p>
    <w:p>
      <w:pPr>
        <w:pStyle w:val="Heading2"/>
        <w:spacing w:before="140"/>
      </w:pPr>
      <w:r>
        <w:t>鱼尾狮公园</w:t>
      </w:r>
    </w:p>
    <w:p>
      <w:pPr>
        <w:spacing w:after="80"/>
      </w:pPr>
      <w:r>
        <w:rPr>
          <w:color w:val="667469"/>
          <w:sz w:val="16"/>
        </w:rPr>
        <w:t>Merlion Park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13:00 · 停留25–40分钟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 Fullerton Road, Singapore 049213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City Hall坐NS线往Marina South Pier方向2站到Raffles Place NS26/EW14，再步行10–12分钟。市政区打车S$8–14/车。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免费；无需预约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先拍喷水正侧面，再走向滨水平台拍金沙天际线。正午没有太多遮阴，拍完补水，别在这里久等落日。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机位①喷泉侧前方做接水借位；②狮身、湾面与金沙同框；③Jubilee Bridge方向拍城市轮廓。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有维修围挡时以现场为准；图片为常态实景，不保证当日喷水和天气。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216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erlion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2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8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金沙商场与滨水步道</w:t>
      </w:r>
    </w:p>
    <w:p>
      <w:pPr>
        <w:spacing w:after="80"/>
      </w:pPr>
      <w:r>
        <w:rPr>
          <w:color w:val="667469"/>
          <w:sz w:val="16"/>
        </w:rPr>
        <w:t>The Shoppes at Marina Bay Sands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13:45 · 休息30–45分钟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10 Bayfront Avenue, Singapore 018956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鱼尾狮沿海湾步行至金沙约30–40分钟；炎热时Grab约S$9–16/车。MRT可由Raffles Place到Marina Bay转CE至Bayfront。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商场/滨水步道免费；观景台和展馆单独购票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进商场吹空调、补水和洗手间；从滨水面看金沙与莲花外观。下午下一站双温室，别把免费商场与付费观景台混买。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金沙全景在对岸更完整；商场外拍莲花与海湾，0.5倍拍建筑、1倍拍人像。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Spectra为晚间项目；本日优先花园灯光秀，不硬赶两场。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1472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bs_real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4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实景参考</w:t>
            </w:r>
          </w:p>
          <w:p>
            <w:pPr>
              <w:spacing w:after="120"/>
            </w:pPr>
            <w:hyperlink r:id="rId8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8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spacing w:before="160"/>
      </w:pPr>
      <w:r>
        <w:t>本段路线  CHIJMES → 鱼尾狮 → 金沙 → 滨海湾花园</w:t>
      </w:r>
    </w:p>
    <w:p>
      <w:r>
        <w:br w:type="page"/>
      </w:r>
    </w:p>
    <w:p>
      <w:pPr>
        <w:spacing w:after="40"/>
      </w:pPr>
      <w:r>
        <w:rPr>
          <w:b/>
          <w:sz w:val="20"/>
        </w:rPr>
        <w:t>DAY 2 · 下午双温室</w:t>
      </w:r>
    </w:p>
    <w:p>
      <w:bookmarkStart w:id="115" w:name="toc_target_016"/>
      <w:pPr>
        <w:pStyle w:val="Heading1"/>
      </w:pPr>
      <w:r>
        <w:t>云雾林与花穹</w:t>
      </w:r>
      <w:bookmarkEnd w:id="115"/>
    </w:p>
    <w:p>
      <w:pPr>
        <w:spacing w:after="160"/>
      </w:pPr>
      <w:r>
        <w:rPr>
          <w:sz w:val="18"/>
        </w:rPr>
        <w:t>双馆约2.5小时；购票核对是否同时含Cloud Forest及Flower Dome。</w:t>
      </w:r>
    </w:p>
    <w:p>
      <w:pPr>
        <w:pStyle w:val="Heading2"/>
        <w:spacing w:before="140"/>
      </w:pPr>
      <w:r>
        <w:t>云雾林</w:t>
      </w:r>
    </w:p>
    <w:p>
      <w:pPr>
        <w:spacing w:after="80"/>
      </w:pPr>
      <w:r>
        <w:rPr>
          <w:color w:val="667469"/>
          <w:sz w:val="16"/>
        </w:rPr>
        <w:t>Cloud Forest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14:30–16:00 · 约90分钟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18 Marina Gardens Drive, Singapore 018953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Bayfront DT16/CE1走B出口地下通道，过Dragonfly Bridge后到温室约15–25分钟；金沙步行到温室也需留20分钟左右。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官网非居民双馆成人S$46，3–12岁儿童S$32；云雾林+花穹合计，按结算复核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先在入口瀑布拍照，乘电梯上层后沿步道向下走；空中走道、植被墙、室内雾气是重点。带薄外套，鞋底防滑。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机位①入口瀑布前偏侧站人；②空中走道拍热带山体；③隔玻璃拍金沙远景。不要为了拍照堵通道。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建议提前购票，核对维护日和特别展是否包含；双馆预算只计一次。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cloud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8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8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8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花穹</w:t>
      </w:r>
    </w:p>
    <w:p>
      <w:pPr>
        <w:spacing w:after="80"/>
      </w:pPr>
      <w:r>
        <w:rPr>
          <w:color w:val="667469"/>
          <w:sz w:val="16"/>
        </w:rPr>
        <w:t>Flower Dome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16:00–17:00 · 约60分钟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18 Marina Gardens Drive, Singapore 018953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云雾林出口 → 花穹入口步行约3–5分钟；无需任何交通费。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通常按所购组合票入场；不要重复计双馆费用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先看当期中央花展，再绕植物展区。花展随季节更换；旧照片只用来识别空间，不承诺9月仍是同一品种。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机位①中央花圃边用花作前景；②长廊侧面拍人物；③局部花朵用2倍焦段。闭馆前留出离场时间。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核对门票是否含当期展览；室内拍照不采摘、不越栏。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flower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9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9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9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2 · 09/26 周六</w:t>
      </w:r>
    </w:p>
    <w:p>
      <w:bookmarkStart w:id="116" w:name="toc_target_017"/>
      <w:pPr>
        <w:pStyle w:val="Heading1"/>
      </w:pPr>
      <w:r>
        <w:t>滨海湾晚餐酒吧三选一</w:t>
      </w:r>
      <w:bookmarkEnd w:id="116"/>
    </w:p>
    <w:p>
      <w:pPr>
        <w:spacing w:after="160"/>
      </w:pPr>
      <w:r>
        <w:rPr>
          <w:sz w:val="18"/>
        </w:rPr>
        <w:t>把晚餐和夜景合并选择，避免珍宝、酒吧、灯会全部硬塞。</w:t>
      </w:r>
    </w:p>
    <w:p>
      <w:pPr>
        <w:pStyle w:val="Heading2"/>
        <w:spacing w:before="140"/>
      </w:pPr>
      <w:r>
        <w:t>SKAI Bar</w:t>
      </w:r>
    </w:p>
    <w:p>
      <w:pPr>
        <w:spacing w:after="80"/>
      </w:pPr>
      <w:r>
        <w:rPr>
          <w:color w:val="667469"/>
          <w:sz w:val="16"/>
        </w:rPr>
        <w:t>70楼高空酒吧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9/26傍晚/夜景备选 · 60–90分钟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Swissôtel The Stamford, 2 Stamford Road, Singapore 178882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City Hall站直达酒店；从市政区步行或地铁最顺。若去SKAI，就不再跑河畔珍宝往返。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饮品/小食预算S$35–80/人；正餐更高，按官网菜单和服务费税费复核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适合想看滨海湾日落和蓝调时刻的人。选择SKAI时，晚餐简化为酒吧小食，之后只保留一个滨海湾夜景点。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靠窗拍金沙、滨海湾和城市灯光；先拍景再坐下点单，避免在通道久站。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建议提前订位并备注想要景观位；着装按酒店酒吧规则。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542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skai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4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SKAI Bar 夜景与滨海湾视角参考</w:t>
            </w:r>
          </w:p>
          <w:p>
            <w:pPr>
              <w:spacing w:after="120"/>
            </w:pPr>
            <w:hyperlink r:id="rId9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9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Dallas Cafe &amp; Bar</w:t>
      </w:r>
    </w:p>
    <w:p>
      <w:pPr>
        <w:spacing w:after="80"/>
      </w:pPr>
      <w:r>
        <w:rPr>
          <w:color w:val="667469"/>
          <w:sz w:val="16"/>
        </w:rPr>
        <w:t>Marina Bay Sands 轻松小食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9/26金沙/滨海湾休息 · 45–75分钟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Marina Bay Sands, 2 Bayfront Avenue, Singapore 018972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放在鱼尾狮或金沙商场休息段最顺；从Bayfront或金沙步行可达，不额外跨区。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饮品小食预算S$25–55/人；正餐另计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比SKAI轻松，适合想看LV船和滨海湾、顺便歇脚的人。选Dallas时，珍宝辣椒蟹可取消或改为次选。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拍饮品、小食和窗外船景；日落前后更好看。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查MBS餐厅页确认营业时间；高峰可能候位。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60579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dallas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605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Dallas Cafe &amp; Bar 饮品小食与金沙视角参考</w:t>
            </w:r>
          </w:p>
          <w:p>
            <w:pPr>
              <w:spacing w:after="120"/>
            </w:pPr>
            <w:hyperlink r:id="rId9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9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2 · 09/26 周六</w:t>
      </w:r>
    </w:p>
    <w:p>
      <w:bookmarkStart w:id="117" w:name="toc_target_018"/>
      <w:pPr>
        <w:pStyle w:val="Heading1"/>
      </w:pPr>
      <w:r>
        <w:t>市政区正式晚餐二选一</w:t>
      </w:r>
      <w:bookmarkEnd w:id="117"/>
    </w:p>
    <w:p>
      <w:pPr>
        <w:spacing w:after="160"/>
      </w:pPr>
      <w:r>
        <w:rPr>
          <w:sz w:val="18"/>
        </w:rPr>
        <w:t>如果想吃更好看的一顿，就用这里替换珍宝海鲜。</w:t>
      </w:r>
    </w:p>
    <w:p>
      <w:pPr>
        <w:pStyle w:val="Heading2"/>
        <w:spacing w:before="140"/>
      </w:pPr>
      <w:r>
        <w:t>Brasserie Astoria</w:t>
      </w:r>
    </w:p>
    <w:p>
      <w:pPr>
        <w:spacing w:after="80"/>
      </w:pPr>
      <w:r>
        <w:rPr>
          <w:color w:val="667469"/>
          <w:sz w:val="16"/>
        </w:rPr>
        <w:t>法餐与仪式感餐盘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9/26市政区晚餐备选 · 90–120分钟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Victoria Concert Hall, 11 Empress Place, Singapore 179558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在市政区和滨海湾之间，适合CHIJMES、鱼尾狮后衔接。订这里就不要再安排珍宝辣椒蟹。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预算S$80–160+/人，按点单、酒水、服务费和GST复核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适合想拍漂亮餐盘和典雅室内的人。晚餐后只保留鱼尾狮/滨海湾夜景或回花园看一场灯光秀。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拍餐盘、甜点和室内细节；火焰表演/推车服务以当日安排为准。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建议官网订位，确认着装和取消规则。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578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rasserie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Brasserie Astoria 餐盘与甜点参考</w:t>
            </w:r>
          </w:p>
          <w:p>
            <w:pPr>
              <w:spacing w:after="120"/>
            </w:pPr>
            <w:hyperlink r:id="rId9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0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Whitegrass</w:t>
      </w:r>
    </w:p>
    <w:p>
      <w:pPr>
        <w:spacing w:after="80"/>
      </w:pPr>
      <w:r>
        <w:rPr>
          <w:color w:val="667469"/>
          <w:sz w:val="16"/>
        </w:rPr>
        <w:t>CHIJMES 精致餐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9/26 CHIJMES精致餐备选 · 90–120分钟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CHIJMES, 30 Victoria Street #01-26/27, Singapore 187996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和赞美广场同区，最适合替换当天晚餐。选择这里后，下午不要再加F1展或跨区灯会。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预算S$150+/人起，按套餐、酒水、税费和服务费复核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米其林正式餐，环境好拍但时间和预算都高。适合把9/26做成“市政区建筑 + 精致晚餐 + 短夜景”。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拍菜品摆盘和CHIJMES夜景外观；餐厅内拍摄按现场规则。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需提前订位；以餐厅官网或Michelin入口核对。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588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whitegrass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Whitegrass 菜品与室内环境参考</w:t>
            </w:r>
          </w:p>
          <w:p>
            <w:pPr>
              <w:spacing w:after="120"/>
            </w:pPr>
            <w:hyperlink r:id="rId10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0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2 · 晚餐与夜景</w:t>
      </w:r>
    </w:p>
    <w:p>
      <w:bookmarkStart w:id="118" w:name="toc_target_019"/>
      <w:pPr>
        <w:pStyle w:val="Heading1"/>
      </w:pPr>
      <w:r>
        <w:t>辣椒蟹与擎天树</w:t>
      </w:r>
      <w:bookmarkEnd w:id="118"/>
    </w:p>
    <w:p>
      <w:pPr>
        <w:spacing w:after="160"/>
      </w:pPr>
      <w:r>
        <w:rPr>
          <w:sz w:val="18"/>
        </w:rPr>
        <w:t>珍宝未订位时可改花园附近晚餐；已订位优先按预约时间走。</w:t>
      </w:r>
    </w:p>
    <w:p>
      <w:pPr>
        <w:pStyle w:val="Heading2"/>
        <w:spacing w:before="140"/>
      </w:pPr>
      <w:r>
        <w:t>珍宝海鲜 河畔分店</w:t>
      </w:r>
    </w:p>
    <w:p>
      <w:pPr>
        <w:spacing w:after="80"/>
      </w:pPr>
      <w:r>
        <w:rPr>
          <w:color w:val="667469"/>
          <w:sz w:val="16"/>
        </w:rPr>
        <w:t>JUMBO Seafood The Riverwalk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建议17:45早晚餐 · 75–90分钟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20 Upper Circular Road, #B1-48, The Riverwalk, Singapore 058416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花园 → The Riverwalk：Grab约15–25分钟，S$12–22/车。公共交通从Bayfront DT线到Chinatown转NE1站Clarke Quay，再步行。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S$90-160/人：多人分摊蟹及配菜，预留税费；海鲜规格会明显影响总额，非现价。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两人点辣椒蟹一只、炸馒头、蔬菜，先问螃蟹品种、重量和整只价格。共享菜控制份数，含税服务费后再确认账单。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先拍蟹壳完整照，再拍馒头蘸酱；图片为品牌菜品参考，不保证本分店摆盘相同。河边散步5–10分钟即可。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已核实 Riverwalk 分店，地址不是 Riverside Point 的30 Merchant Road。菜单页选择 THE RIVERWALK；TableCheck 为官网链接，未查实时余位。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7488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jumbo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4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The Riverwalk 官方点餐网站头图：辣椒蟹及其他菜品实拍。此图用于菜品展示。</w:t>
            </w:r>
          </w:p>
          <w:p>
            <w:hyperlink r:id="rId10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0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0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10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  <w:p>
            <w:pPr>
              <w:spacing w:after="120"/>
            </w:pPr>
            <w:hyperlink r:id="rId10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订位</w:t>
              </w:r>
            </w:hyperlink>
          </w:p>
        </w:tc>
      </w:tr>
    </w:tbl>
    <w:p>
      <w:pPr>
        <w:pStyle w:val="Heading2"/>
        <w:spacing w:before="140"/>
      </w:pPr>
      <w:r>
        <w:t>擎天树灯光秀</w:t>
      </w:r>
    </w:p>
    <w:p>
      <w:pPr>
        <w:spacing w:after="80"/>
      </w:pPr>
      <w:r>
        <w:rPr>
          <w:color w:val="667469"/>
          <w:sz w:val="16"/>
        </w:rPr>
        <w:t>Supertree Grove / Garden Rhapsody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19:45或20:45 · 提前15–20分钟到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18 Marina Gardens Drive, Singapore 018953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珍宝返回花园打车约S$12–22/车；在Visitor Centre下车后按Supertree Grove标识走。花园内不需再乘车。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地面花园及Garden Rhapsody免费；高空项目另购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晚饭后只安排一场主要灯光秀。先找不挡道的空地看完整表演，再慢慢拍灯饰；周六人多，留好集合点。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机位①树下仰拍树冠；②稍远处拍多棵树全景；③蓝调时段人物背影。夜景人像站稳，别开强闪光灯。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地面观演无需预约；天空走廊与观景台须另付费，雷雨可能暂停。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supertree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1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1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1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09/26 可参加的活动</w:t>
      </w:r>
    </w:p>
    <w:p>
      <w:bookmarkStart w:id="119" w:name="toc_target_020"/>
      <w:pPr>
        <w:pStyle w:val="Heading1"/>
      </w:pPr>
      <w:r>
        <w:t>中秋灯饰与极光表演</w:t>
      </w:r>
      <w:bookmarkEnd w:id="119"/>
    </w:p>
    <w:p>
      <w:pPr>
        <w:spacing w:after="160"/>
      </w:pPr>
      <w:r>
        <w:rPr>
          <w:sz w:val="18"/>
        </w:rPr>
        <w:t>活动已查官网。9月26日能参加；9月29日不能再按这场中秋灯会安排。</w:t>
      </w:r>
    </w:p>
    <w:p>
      <w:pPr>
        <w:pStyle w:val="Heading2"/>
        <w:spacing w:before="140"/>
      </w:pPr>
      <w:r>
        <w:t>滨海湾花园中秋节</w:t>
      </w:r>
    </w:p>
    <w:p>
      <w:pPr>
        <w:spacing w:after="80"/>
      </w:pPr>
      <w:r>
        <w:rPr>
          <w:color w:val="667469"/>
          <w:sz w:val="16"/>
        </w:rPr>
        <w:t>Mid-Autumn Festival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9月12–27日 · 18:00–22:00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Golden Garden / Supertree Grove / Bayfront Plaza；18 Marina Gardens Dr, 018953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与9月26日双馆、灯光秀放在同一区域。Golden Garden靠Bayfront方向；区域间步行约10–20分钟。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户外灯饰免费；餐饮、游戏、部分手作另付费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走Golden Garden灯饰 → Dragonfly Lake → Supertree Grove。官网列出的9月27日舞龙在动物园当天，不为它打乱已订双园。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拍灯廊纵深、灯饰与擎天树合影。此页配官网2026活动主视觉，属于官方宣传图，非当晚现场照片。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官网有景点票持有者部分Craft Corner活动1-for-1；需核对场次、名额和具体条款，不是门票买一送一。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idautum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2026中秋灯会官方启动现场</w:t>
            </w:r>
          </w:p>
          <w:p>
            <w:hyperlink r:id="rId1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1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1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Borealis 极光艺术</w:t>
      </w:r>
    </w:p>
    <w:p>
      <w:pPr>
        <w:spacing w:after="80"/>
      </w:pPr>
      <w:r>
        <w:rPr>
          <w:color w:val="667469"/>
          <w:sz w:val="16"/>
        </w:rPr>
        <w:t>Borealis at Supertree Grove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9月12–27日期间调整至21:00–21:15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Supertree Grove；18 Marina Gardens Drive, Singapore 018953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Garden Rhapsody结束后留在擎天树区域；无需再去金沙。不晚于20:45回到区域准备。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免费；通常无需预约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光线投射在薄雾上形成极光效果，能见度随风和天气变化。看完直接回酒店，第二天仍要早出发去万礼。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站在较开阔的位置向树冠上方拍；手机夜景模式手持固定。图片为官方表演视觉参考，效果受天气影响。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官网常规周六、周日、周一演出；9/12–27仅调整时间，不等于每日加场。本行程9/26可看；雨天可能取消。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orealis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1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1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1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2 · 09/26 周六</w:t>
      </w:r>
    </w:p>
    <w:p>
      <w:bookmarkStart w:id="120" w:name="toc_target_021"/>
      <w:pPr>
        <w:pStyle w:val="Heading1"/>
      </w:pPr>
      <w:r>
        <w:t>中秋灯会二选一</w:t>
      </w:r>
      <w:bookmarkEnd w:id="120"/>
    </w:p>
    <w:p>
      <w:pPr>
        <w:spacing w:after="160"/>
      </w:pPr>
      <w:r>
        <w:rPr>
          <w:sz w:val="18"/>
        </w:rPr>
        <w:t>保留原日程时，滨海湾放9/26；裕廊湖可放9/29晚，但当天只有延展灯饰，不能承诺节庆舞台节目。</w:t>
      </w:r>
    </w:p>
    <w:p>
      <w:pPr>
        <w:pStyle w:val="Heading2"/>
        <w:spacing w:before="140"/>
      </w:pPr>
      <w:r>
        <w:t>裕廊湖灯会</w:t>
      </w:r>
    </w:p>
    <w:p>
      <w:pPr>
        <w:spacing w:after="80"/>
      </w:pPr>
      <w:r>
        <w:rPr>
          <w:color w:val="667469"/>
          <w:sz w:val="16"/>
        </w:rPr>
        <w:t>Lights by the Lake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主活动9/19–27；灯饰至10/4 · 18:30–22:30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Lakeside Field导航：100 Yuan Ching Road, Singapore 618662；不同园门不同地址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市区上EW绿线往Tuas Link，到Lakeside EW26；至Lakeside Plaza入口步行3分钟，到主场再留15–20分钟。看云塔可从Chinese Garden EW25步行5分钟进园。市区打车约30–45分钟，S$25–45/车。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灯饰免费；餐饮、游戏及部分体验另付费；交通预算S$2–3/人/单程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9/26若选择这里，要替换滨海湾夜景。9/29从牛车水EW线可达，只看延展灯饰；云塔光影秀9/19–27约19:30–22:00半小时一场，29日不保证。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拍湖面倒影、白蛇主题灯饰和云塔。配图为用户提供的灯会照片参考，拍摄日期未独立确认。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免费散步无需购票；9/25–27下午园内接驳试运行暂停，不依赖接驳；看官方活动地图选入口。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354755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lights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54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用户参考图裁切，非本次实拍</w:t>
            </w:r>
          </w:p>
          <w:p>
            <w:pPr>
              <w:spacing w:after="120"/>
            </w:pPr>
            <w:hyperlink r:id="rId12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2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三丽鸥月光花园</w:t>
      </w:r>
    </w:p>
    <w:p>
      <w:pPr>
        <w:spacing w:after="80"/>
      </w:pPr>
      <w:r>
        <w:rPr>
          <w:color w:val="667469"/>
          <w:sz w:val="16"/>
        </w:rPr>
        <w:t>VivoCity Sanrio Moonlit Garden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截至9/27 · 建议18:30–20:00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VivoCity Level 3 Sky Park，1 HarbourFront Walk, Singapore 098585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市区NE紫线往HarbourFront，到NE1/CC29，进VivoCity上3楼Sky Park。牛车水约2站；整段约15–25分钟。市区打车S$12–22/车。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园区观赏免费；嘉年华、购物另收费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6组角色装置选2–3处拍；建议把9/26晚改成VivoCity主题，而非同时跑滨海湾。原圣淘沙9/28已过活动截止，不能安排成当天必看。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天黑后拍灯饰和人物；先拍人物再拍角色特写。图片取自用户提供的活动参考图。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活动开放/亮灯与游戏时段可能不同；打卡礼物和限量兑换不视为必得，按当日官方规则。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354755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sanrio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54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用户参考图裁切，非本次实拍</w:t>
            </w:r>
          </w:p>
          <w:p>
            <w:pPr>
              <w:spacing w:after="120"/>
            </w:pPr>
            <w:hyperlink r:id="rId12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2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2 · 09/26 周六</w:t>
      </w:r>
    </w:p>
    <w:p>
      <w:bookmarkStart w:id="121" w:name="toc_target_022"/>
      <w:pPr>
        <w:pStyle w:val="Heading1"/>
      </w:pPr>
      <w:r>
        <w:t>艺术市集与免费音乐二选一</w:t>
      </w:r>
      <w:bookmarkEnd w:id="121"/>
    </w:p>
    <w:p>
      <w:pPr>
        <w:spacing w:after="160"/>
      </w:pPr>
      <w:r>
        <w:rPr>
          <w:sz w:val="18"/>
        </w:rPr>
        <w:t>两处可串联；若参加完整市集和音乐，需替换9/26部分市政区或温室内容。</w:t>
      </w:r>
    </w:p>
    <w:p>
      <w:pPr>
        <w:pStyle w:val="Heading2"/>
        <w:spacing w:before="140"/>
      </w:pPr>
      <w:r>
        <w:t>Artcade 艺术市集</w:t>
      </w:r>
    </w:p>
    <w:p>
      <w:pPr>
        <w:spacing w:after="80"/>
      </w:pPr>
      <w:r>
        <w:rPr>
          <w:color w:val="667469"/>
          <w:sz w:val="16"/>
        </w:rPr>
        <w:t>Artcade Singapore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9/26–27 · 12:00–19:00，18:30最后入场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Suntec Singapore Hall 404，1 Raffles Boulevard, Singapore 039593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Bugis DT14往Expo方向1站到Promenade DT15/CC4，步行约10–15分钟到会展中心4楼Hall 404。City Hall经地下通道约15分钟。市区打车S$9–16/车。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普通入场免费；S$25福袋为可选付费产品，购物另计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建议9/26 12:00–13:15看插画、贴纸、手工钥匙扣。先绕一圈再买，纪念品预算S$20–60/人；别把免费入场误当商品免费。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拍摊位全景前征得摊主同意，商品细节用2倍焦段；配图为活动参考海报。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普通参观按主办方入场规则；热门商品/工作坊可能另预约。27日已有万礼双园，不建议跨城插入。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354755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rtcade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54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用户参考图裁切，非本次实拍</w:t>
            </w:r>
          </w:p>
          <w:p>
            <w:pPr>
              <w:spacing w:after="120"/>
            </w:pPr>
            <w:hyperlink r:id="rId12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2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滨海艺术中心冲绳音乐</w:t>
      </w:r>
    </w:p>
    <w:p>
      <w:pPr>
        <w:spacing w:after="80"/>
      </w:pPr>
      <w:r>
        <w:rPr>
          <w:color w:val="667469"/>
          <w:sz w:val="16"/>
        </w:rPr>
        <w:t>Sound of Okinawa · Esplanade Concourse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9/26 17:15、18:15、19:15；9/27 17:45、18:45；每场30分钟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 Esplanade Drive, Singapore 038981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Suntec会展中心步行约15–20分钟到Esplanade。地铁Esplanade CC3或City Hall EW13/NS25后步行10分钟左右。短途车预算S$8–14/车。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Concourse大堂演出免费；馆内其他售票节目另计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若取消珍宝河畔往返，可选9/26 17:15场，结束后附近吃饭，再去花园20:45灯光秀；不可同时保留17:45河畔珍宝订位。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拍榴莲外观和海滨天际线；演出遵守现场拍摄规则。用户配图是剧院参考，不代表该免费节目在音乐厅举行。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免费场一般按可用座位入场，建议提前15–20分钟；官网确认表演地点为Concourse。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44327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esplanade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43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用户参考图裁切，非本次实拍</w:t>
            </w:r>
          </w:p>
          <w:p>
            <w:pPr>
              <w:spacing w:after="120"/>
            </w:pPr>
            <w:hyperlink r:id="rId12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3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2 · 09/26 周六</w:t>
      </w:r>
    </w:p>
    <w:p>
      <w:bookmarkStart w:id="122" w:name="toc_target_023"/>
      <w:pPr>
        <w:pStyle w:val="Heading1"/>
      </w:pPr>
      <w:r>
        <w:t>赛车展与汽车空间二选一</w:t>
      </w:r>
      <w:bookmarkEnd w:id="122"/>
    </w:p>
    <w:p>
      <w:pPr>
        <w:spacing w:after="160"/>
      </w:pPr>
      <w:r>
        <w:rPr>
          <w:sz w:val="18"/>
        </w:rPr>
        <w:t>F1展是收费展览；Mercedes空间免费入场与付费餐饮/体验需分开。</w:t>
      </w:r>
    </w:p>
    <w:p>
      <w:pPr>
        <w:pStyle w:val="Heading2"/>
        <w:spacing w:before="140"/>
      </w:pPr>
      <w:r>
        <w:t>F1 赛车展</w:t>
      </w:r>
    </w:p>
    <w:p>
      <w:pPr>
        <w:spacing w:after="80"/>
      </w:pPr>
      <w:r>
        <w:rPr>
          <w:color w:val="667469"/>
          <w:sz w:val="16"/>
        </w:rPr>
        <w:t>Formula 1 The Exhibition Singapore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至10/18；8/24–10/4为每日11:00–17:00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打车导航260 Marina Way, Singapore 018976；Satay by the Bay旁展馆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Gardens by the Bay TE22出站走Exit 1，按展览标识前往；花穹步行约20–30分钟。市中心车程15–25分钟，预算S$14–24/车。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官方成人起价S$49；青少年S$40、儿童S$29；年龄档和场次结算复核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约90分钟看历史赛车、安全技术与影像；模拟器是否包含须看票种。可替换9/26花穹/市政区一段，不再额外堆叠。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拍赛车侧面全景与技术细节；此页配用户展览海报，不是现场实拍。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预购时段票；截图的“29新起”是儿童档，不是成人普遍价格。居民折扣不默认适用中国游客。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30048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f1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00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用户提供的活动海报或空间参考图</w:t>
            </w:r>
          </w:p>
          <w:p>
            <w:pPr>
              <w:spacing w:after="120"/>
            </w:pPr>
            <w:hyperlink r:id="rId13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3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Mercedes-Benz Studio</w:t>
      </w:r>
    </w:p>
    <w:p>
      <w:pPr>
        <w:spacing w:after="80"/>
      </w:pPr>
      <w:r>
        <w:rPr>
          <w:color w:val="667469"/>
          <w:sz w:val="16"/>
        </w:rPr>
        <w:t>Bayfront Pavilion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报道：周三至五16:00–22:00；周六日08:00–20:00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Bayfront Pavilion，18 Marina Gardens Drive, Singapore 018953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Bayfront DT16/CE1经B出口进入花园，按Bayfront Pavilion定位步行约10–15分钟；别走到远端F1展馆。附近短途车约S$8–15/车。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报道为普通入场免费；餐饮、工作坊及特定活动另计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看车辆、数字艺术和空间设计，建议30–45分钟。9/26在花园路线中顺路可选，具体开放需出发前再核对品牌公告。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拍弧形建筑、展车与数字展示；图为用户给的空间照片，展车型号不保证。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本项营业时间目前依据媒体报道，未取得可核对的品牌活动日历；标为待二次确认，不作为必到点。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7132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ercedes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71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用户提供的活动海报或空间参考图</w:t>
            </w:r>
          </w:p>
          <w:p>
            <w:pPr>
              <w:spacing w:after="120"/>
            </w:pPr>
            <w:hyperlink r:id="rId13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3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2 · 09/26 周六</w:t>
      </w:r>
    </w:p>
    <w:p>
      <w:bookmarkStart w:id="123" w:name="toc_target_024"/>
      <w:pPr>
        <w:pStyle w:val="Heading1"/>
      </w:pPr>
      <w:r>
        <w:t>夜场活动二选一</w:t>
      </w:r>
      <w:bookmarkEnd w:id="123"/>
    </w:p>
    <w:p>
      <w:pPr>
        <w:spacing w:after="160"/>
      </w:pPr>
      <w:r>
        <w:rPr>
          <w:sz w:val="18"/>
        </w:rPr>
        <w:t>9/25抵达太晚；可考虑9/26，但需要替换当晚滨海湾安排。</w:t>
      </w:r>
    </w:p>
    <w:p>
      <w:pPr>
        <w:pStyle w:val="Heading2"/>
        <w:spacing w:before="140"/>
      </w:pPr>
      <w:r>
        <w:t>圣淘沙户外电影</w:t>
      </w:r>
    </w:p>
    <w:p>
      <w:pPr>
        <w:spacing w:after="80"/>
      </w:pPr>
      <w:r>
        <w:rPr>
          <w:color w:val="667469"/>
          <w:sz w:val="16"/>
        </w:rPr>
        <w:t>Movies by the Beach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周六周日19:00；9/26–27可查当周片单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Palawan Kidz City Roof Garden；导航场地名，暂未核实独立邮编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HarbourFront进VivoCity 3楼，Sentosa Express到Beach Station；再步行/Beach Shuttle前往Palawan Kidz City，预留15–25分钟。市区直车至邻近下车点预算S$20–35/车。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电影免费；Sentosa Express通常S$4/人入岛，饮食自费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自带薄野餐垫，提前20–30分钟到。最新官方页面未能读取完整片单，截图具体电影/手作不可当成已核实承诺；原圣淘沙9/28周一无常规周末场。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拍日落前草坪和放映氛围；不要闪光或挡他人视线，影片版权内容不长时间录制。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通常现场先到先坐，雨天可能取消；出发前用Sentosa官方当周活动页确认场地与电影。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4432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ovies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43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用户参考图裁切，非本次实拍</w:t>
            </w:r>
          </w:p>
          <w:p>
            <w:pPr>
              <w:spacing w:after="120"/>
            </w:pPr>
            <w:hyperlink r:id="rId13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3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环球万圣节惊魂夜14</w:t>
      </w:r>
    </w:p>
    <w:p>
      <w:pPr>
        <w:spacing w:after="80"/>
      </w:pPr>
      <w:r>
        <w:rPr>
          <w:color w:val="667469"/>
          <w:sz w:val="16"/>
        </w:rPr>
        <w:t>Halloween Horror Nights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9/25–11/1指定夜 · 19:30–00:30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Universal Studios Singapore，8 Sentosa Gateway, Singapore 098269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HarbourFront → VivoCity 3楼Sentosa Express → Resorts World步行进USS。午夜回程优先Grab指定上车点，预算S$25–45/车，高峰更高。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另购惊魂夜日期票；预算暂留S$100–150/人，未锁定票价/库存；不含日间票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适合喜欢鬼屋与惊吓的人；9/26可另选夜场，须舍弃滨海湾晚间路线。9/28是否开放必须查日历，不能因为日间USS营业就当夜场有开。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拍入口和允许拍摄的户外场景；鬼屋内按规则禁拍。用户提供海报不等于每个节目都可随时参加。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官网预订。所查Mastercard活动含9/25、26等非高峰指定日S$5减免，须满足卡与票种条款；确认结算价再付。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7132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hhn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71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用户提供的活动海报或空间参考图</w:t>
            </w:r>
          </w:p>
          <w:p>
            <w:pPr>
              <w:spacing w:after="120"/>
            </w:pPr>
            <w:hyperlink r:id="rId14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4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3 · 09/27 周日</w:t>
      </w:r>
    </w:p>
    <w:p>
      <w:bookmarkStart w:id="124" w:name="toc_target_025"/>
      <w:pPr>
        <w:pStyle w:val="Heading1"/>
      </w:pPr>
      <w:r>
        <w:t>前往万礼与动物园</w:t>
      </w:r>
      <w:bookmarkEnd w:id="124"/>
    </w:p>
    <w:p>
      <w:pPr>
        <w:spacing w:after="160"/>
      </w:pPr>
      <w:r>
        <w:rPr>
          <w:sz w:val="18"/>
        </w:rPr>
        <w:t>这天只排Singapore Zoo和Night Safari，留午休与补水时间。</w:t>
      </w:r>
    </w:p>
    <w:p>
      <w:pPr>
        <w:pStyle w:val="Heading2"/>
        <w:spacing w:before="140"/>
      </w:pPr>
      <w:r>
        <w:t>前往万礼野生动物世界</w:t>
      </w:r>
    </w:p>
    <w:p>
      <w:pPr>
        <w:spacing w:after="80"/>
      </w:pPr>
      <w:r>
        <w:rPr>
          <w:color w:val="667469"/>
          <w:sz w:val="16"/>
        </w:rPr>
        <w:t>MRT + Mandai Shuttle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08:15出发 · 约70–100分钟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目的地：80 Mandai Lake Road, Singapore 729826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市区乘NS线到Khatib NS14，跟随Mandai接驳标识出站，再乘官方接驳到Mandai Wildlife East。上车前核对停靠点。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公交/地铁+接驳预留 S$5–8/人；直达车S$28–48/车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出发前看Mandai到达指南与接驳班次。两人携物多可直接打车到动物园；下午至晚间一直留在园区，避免进城再回来。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保存Mandai Wildlife East地图及上车点截图。接驳示意为路线图，不是实际班次承诺。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园票选9月27日；夜间动物园同时选合适入场时段。接驳收费按当日规定。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9456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andai_bus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4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万礼园区实景，非餐厅或接驳车辆照片</w:t>
            </w:r>
          </w:p>
          <w:p>
            <w:hyperlink r:id="rId14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4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4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新加坡动物园</w:t>
      </w:r>
    </w:p>
    <w:p>
      <w:pPr>
        <w:spacing w:after="80"/>
      </w:pPr>
      <w:r>
        <w:rPr>
          <w:color w:val="667469"/>
          <w:sz w:val="16"/>
        </w:rPr>
        <w:t>Singapore Zoo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09:45–16:00 · 含午餐休息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80 Mandai Lake Road, Singapore 729826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在Mandai Wildlife East下车，按Singapore Zoo入口标识步行。园内以步行为主，有需要利用所购票包含的游园车。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官网成人单园S$49；Zoo+Night Safari同日双景点通票S$88/成人，含适用园内电车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先在App看当天表演，再围绕选定场次走展区。推荐雨林、灵长类和长颈鹿区域；喂食体验单独预约且名额有限。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入口照 → 雨林步道 → 长颈鹿区域。2–3倍焦段拍动物，优先观察，不拍打玻璃，不为了照片追逐动物。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提前购票；表演、喂食按官方开放时间，不写死未经公布的场次。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9456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andai_bus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4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4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4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4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spacing w:before="160"/>
      </w:pPr>
      <w:r>
        <w:t>本段路线  酒店 → Khatib → Mandai East → 动物园</w:t>
      </w:r>
    </w:p>
    <w:p>
      <w:r>
        <w:br w:type="page"/>
      </w:r>
    </w:p>
    <w:p>
      <w:pPr>
        <w:spacing w:after="40"/>
      </w:pPr>
      <w:r>
        <w:rPr>
          <w:b/>
          <w:sz w:val="20"/>
        </w:rPr>
        <w:t>DAY 3 · 夜游万礼</w:t>
      </w:r>
    </w:p>
    <w:p>
      <w:bookmarkStart w:id="125" w:name="toc_target_026"/>
      <w:pPr>
        <w:pStyle w:val="Heading1"/>
      </w:pPr>
      <w:r>
        <w:t>夜间动物园与补给</w:t>
      </w:r>
      <w:bookmarkEnd w:id="125"/>
    </w:p>
    <w:p>
      <w:pPr>
        <w:spacing w:after="160"/>
      </w:pPr>
      <w:r>
        <w:rPr>
          <w:sz w:val="18"/>
        </w:rPr>
        <w:t>17:00休息吃饭，天黑后入园；不要在黑暗中追求拍清每一种动物。</w:t>
      </w:r>
    </w:p>
    <w:p>
      <w:pPr>
        <w:pStyle w:val="Heading2"/>
        <w:spacing w:before="140"/>
      </w:pPr>
      <w:r>
        <w:t>万礼晚餐与休息</w:t>
      </w:r>
    </w:p>
    <w:p>
      <w:pPr>
        <w:spacing w:after="80"/>
      </w:pPr>
      <w:r>
        <w:rPr>
          <w:color w:val="667469"/>
          <w:sz w:val="16"/>
        </w:rPr>
        <w:t>Mandai Wildlife East Dining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16:30–18:15 · 至少休息45分钟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Mandai Wildlife East，80 Mandai Lake Road, Singapore 729826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日间动物园出口附近找当日营业的餐饮，之后步行到Night Safari入口。不同票种跨园入场需分别扫码。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晚餐预算 S$18–35/人；饮水另备S$3–6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先吃主食和补水，再整理雨衣、驱蚊和充电宝。园区餐饮选择与营业时间以当天App为准，不依赖已闭店旧店名。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配万礼园区餐饮实景；夜景照片可在入口有灯的地方完成。餐饮时间不与预约入场冲突。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普通餐饮一般到店购买；特殊用餐体验需另订，不默认包含在门票里。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9456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andai_bus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4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万礼园区实景，非餐厅或接驳车辆照片</w:t>
            </w:r>
          </w:p>
          <w:p>
            <w:hyperlink r:id="rId14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4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4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夜间动物园</w:t>
      </w:r>
    </w:p>
    <w:p>
      <w:pPr>
        <w:spacing w:after="80"/>
      </w:pPr>
      <w:r>
        <w:rPr>
          <w:color w:val="667469"/>
          <w:sz w:val="16"/>
        </w:rPr>
        <w:t>Night Safari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建议约19:15入场 · 游玩2.5–3小时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80 Mandai Lake Road, Singapore 729826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由动物园餐饮区按指示到Night Safari，步行约5–15分钟。回市区Grab预算S$30–55/车，雨天可能更高。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官网成人单园S$58；与Zoo同日买S$88双景点通票，比两张成人单票合计省S$19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按预约入场，先游园车了解全园，再挑1–2条步道。若看Creatures of the Night，按官方开放窗口抢订座位。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拍入口、照明步道和氛围；禁用闪光。展示照为官方图，游客夜间手持不一定能拍到同等清晰度。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购票后核对入场时段、表演是否需另订；21:45–22:15左右返程，跟App找接客点。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9456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night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4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5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5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5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4 · 09/28 周一</w:t>
      </w:r>
    </w:p>
    <w:p>
      <w:bookmarkStart w:id="126" w:name="toc_target_027"/>
      <w:pPr>
        <w:pStyle w:val="Heading1"/>
      </w:pPr>
      <w:r>
        <w:t>进岛与环球影城</w:t>
      </w:r>
      <w:bookmarkEnd w:id="126"/>
    </w:p>
    <w:p>
      <w:pPr>
        <w:spacing w:after="160"/>
      </w:pPr>
      <w:r>
        <w:rPr>
          <w:sz w:val="18"/>
        </w:rPr>
        <w:t>主要时间留给USS；离园后海滩、Luge、演出按体力择一。</w:t>
      </w:r>
    </w:p>
    <w:p>
      <w:pPr>
        <w:pStyle w:val="Heading2"/>
        <w:spacing w:before="140"/>
      </w:pPr>
      <w:r>
        <w:t>港湾进圣淘沙</w:t>
      </w:r>
    </w:p>
    <w:p>
      <w:pPr>
        <w:spacing w:after="80"/>
      </w:pPr>
      <w:r>
        <w:rPr>
          <w:color w:val="667469"/>
          <w:sz w:val="16"/>
        </w:rPr>
        <w:t>VivoCity / Sentosa Express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开园前45–60分钟到VivoCity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 HarbourFront Walk, Singapore 098585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MRT到HarbourFront NE1/CC29，跟随VivoCity指示入商场；上3楼Sentosa Express，乘1站到Resorts World，步行去USS。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Express常规入岛票S$4/人；市区直达RWS车S$18–32/车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也可沿Sentosa Boardwalk步行进岛约20–30分钟，适合天气舒服时。普通MRT车资不含Sentosa Express。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拍彩色单轨列车和海景，站台不越线。车上行李、手机收好，避免挤在车门。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提前查USS当天开园时间；票没写固定开园时间时不要照旧攻略硬等。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express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5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5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5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环球影城入园与地球</w:t>
      </w:r>
    </w:p>
    <w:p>
      <w:pPr>
        <w:spacing w:after="80"/>
      </w:pPr>
      <w:r>
        <w:rPr>
          <w:color w:val="667469"/>
          <w:sz w:val="16"/>
        </w:rPr>
        <w:t>Universal Studios Singapore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开园前30分钟 · 地球拍照15分钟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8 Sentosa Gateway, Singapore 098269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Resorts World站出站后跟随Universal Studios标识走约5分钟；Grab定位USS/RWS指定下车点，不填Beach Station。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成人门票先预留 S$90–110/人；Express额外计费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地球在园外，先拍照再排入园。进园看当天排队牌与地图，优先最想玩的2个项目，再安排午餐和拍照。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等地球转到UNIVERSAL正面；人物站两侧，不挡字。园内Hollywood街道与角色见面都可再拍。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实名/日期与入园条件按所购票；Express不是门票，覆盖项目以产品条款为准。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uss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5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spacing w:before="160"/>
      </w:pPr>
      <w:r>
        <w:t>本段路线  HarbourFront → Sentosa Express → USS地球 → 园内项目</w:t>
      </w:r>
    </w:p>
    <w:p>
      <w:r>
        <w:br w:type="page"/>
      </w:r>
    </w:p>
    <w:p>
      <w:pPr>
        <w:spacing w:after="40"/>
      </w:pPr>
      <w:r>
        <w:rPr>
          <w:b/>
          <w:sz w:val="20"/>
        </w:rPr>
        <w:t>DAY 4 · USS必玩 01</w:t>
      </w:r>
    </w:p>
    <w:p>
      <w:bookmarkStart w:id="127" w:name="toc_target_028"/>
      <w:pPr>
        <w:pStyle w:val="Heading1"/>
      </w:pPr>
      <w:r>
        <w:t>电影沉浸与室内过山车</w:t>
      </w:r>
      <w:bookmarkEnd w:id="127"/>
    </w:p>
    <w:p>
      <w:pPr>
        <w:spacing w:after="160"/>
      </w:pPr>
      <w:r>
        <w:rPr>
          <w:sz w:val="18"/>
        </w:rPr>
        <w:t>刺激程度因人而异；身高、健康要求以入口标识为准。</w:t>
      </w:r>
    </w:p>
    <w:p>
      <w:pPr>
        <w:pStyle w:val="Heading2"/>
        <w:spacing w:before="140"/>
      </w:pPr>
      <w:r>
        <w:t>变形金刚 3D 对决</w:t>
      </w:r>
    </w:p>
    <w:p>
      <w:pPr>
        <w:spacing w:after="80"/>
      </w:pPr>
      <w:r>
        <w:rPr>
          <w:color w:val="667469"/>
          <w:sz w:val="16"/>
        </w:rPr>
        <w:t>TRANSFORMERS The Ride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优先项目 · 含排队预留30–70分钟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USS Sci-Fi City；8 Sentosa Gateway, Singapore 098269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从入口Hollywood沿园内地图走到Sci-Fi City；到下一站古埃及步行数分钟，园内不用打车。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正常游乐项目包含在USS门票内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推荐理由：运动模拟与3D电影结合，适合想体验招牌大项目的人。容易晕3D者谨慎，先把手机和松散物放好。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拍入口的机器人与工业建筑；角色合影按当天安排排队，乘坐过程中不手持拍摄。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无单独普通预约；按当天排队。下雨时是室内备选，仍以运行状态为准。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950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transformers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5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对应项目官方宣传图</w:t>
            </w:r>
          </w:p>
          <w:p>
            <w:hyperlink r:id="rId16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6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木乃伊复仇</w:t>
      </w:r>
    </w:p>
    <w:p>
      <w:pPr>
        <w:spacing w:after="80"/>
      </w:pPr>
      <w:r>
        <w:rPr>
          <w:color w:val="667469"/>
          <w:sz w:val="16"/>
        </w:rPr>
        <w:t>Revenge of the Mummy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刺激项目 · 含排队预留30–60分钟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USS Ancient Egypt；8 Sentosa Gateway, Singapore 098269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从Sci-Fi City走到Ancient Egypt区，认巨大神像与埃及建筑入口。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包含在USS门票；储物柜按规则可能收费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黑暗室内过山车，有急转、加速和惊吓效果；不是慢速参观埃及展。先看限制，再处理包和手机，按工作人员要求存物。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机位：双侧巨像之间拍对称，人物站低处显尺度；不用进入队列也能拍外观。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怕黑暗/失重可只拍建筑，换轻松项目。维护与身高限制看RWS及入口。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950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ummy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5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对应项目官方宣传图</w:t>
            </w:r>
          </w:p>
          <w:p>
            <w:hyperlink r:id="rId16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6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4 · USS必玩 02</w:t>
      </w:r>
    </w:p>
    <w:p>
      <w:bookmarkStart w:id="128" w:name="toc_target_029"/>
      <w:pPr>
        <w:pStyle w:val="Heading1"/>
      </w:pPr>
      <w:r>
        <w:t>双轨过山车与侏罗纪</w:t>
      </w:r>
      <w:bookmarkEnd w:id="128"/>
    </w:p>
    <w:p>
      <w:pPr>
        <w:spacing w:after="160"/>
      </w:pPr>
      <w:r>
        <w:rPr>
          <w:sz w:val="18"/>
        </w:rPr>
        <w:t>刺激项目安排在饱餐前后有间隔；涉水项目准备雨衣。</w:t>
      </w:r>
    </w:p>
    <w:p>
      <w:pPr>
        <w:pStyle w:val="Heading2"/>
        <w:spacing w:before="140"/>
      </w:pPr>
      <w:r>
        <w:t>太空堡垒双轨过山车</w:t>
      </w:r>
    </w:p>
    <w:p>
      <w:pPr>
        <w:spacing w:after="80"/>
      </w:pPr>
      <w:r>
        <w:rPr>
          <w:color w:val="667469"/>
          <w:sz w:val="16"/>
        </w:rPr>
        <w:t>Battlestar Galactica HUMAN / CYLON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刺激爱好者 · 每轨另排队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USS Sci-Fi City；8 Sentosa Gateway, Singapore 098269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园内步行到Sci-Fi City，先看HUMAN和CYLON两条队列的等待时间与限制。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两轨均属园内项目；Express是否覆盖另看条款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HUMAN是坐式，CYLON是悬挂式并有翻转，按承受力只选一轨也可以。先处理储物，再进入对应队列。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拍红蓝轨道交错与列车经过瞬间；站在公共步道，不靠近围栏或设施区。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雷雨可暂停。儿童、身体状况不适合者按限制避开；不保证当天运行。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950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attlestar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5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对应项目官方宣传图</w:t>
            </w:r>
          </w:p>
          <w:p>
            <w:hyperlink r:id="rId16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6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侏罗纪公园激流</w:t>
      </w:r>
    </w:p>
    <w:p>
      <w:pPr>
        <w:spacing w:after="80"/>
      </w:pPr>
      <w:r>
        <w:rPr>
          <w:color w:val="667469"/>
          <w:sz w:val="16"/>
        </w:rPr>
        <w:t>Jurassic Park Rapids Adventure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涉水项目 · 下午前安排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USS The Lost World；8 Sentosa Gateway, Singapore 098269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由古埃及区沿园路到The Lost World；以当天地图为准。游后找洗手间整理，再继续拍照。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包含在USS门票；雨衣/烘干/柜子另计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圆形漂流艇可能淋湿，不要把手机和护照裸露放口袋。想保持衣服干爽可放弃乘坐，只拍入口恐龙主题外景。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拍侏罗纪大门、园区标志和恐龙主题布景；设施运行时把相机收好。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天气和维护可能影响开放，排队前确认；一件轻雨衣比大伞方便。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950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jurassic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5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对应项目官方宣传图</w:t>
            </w:r>
          </w:p>
          <w:p>
            <w:hyperlink r:id="rId16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7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4 · USS轻松线</w:t>
      </w:r>
    </w:p>
    <w:p>
      <w:bookmarkStart w:id="129" w:name="toc_target_030"/>
      <w:pPr>
        <w:pStyle w:val="Heading1"/>
      </w:pPr>
      <w:r>
        <w:t>小黄人乐园与童话城堡</w:t>
      </w:r>
      <w:bookmarkEnd w:id="129"/>
    </w:p>
    <w:p>
      <w:pPr>
        <w:spacing w:after="160"/>
      </w:pPr>
      <w:r>
        <w:rPr>
          <w:sz w:val="18"/>
        </w:rPr>
        <w:t>拍照优先选这里；具体表演和角色见面时间看当日安排。</w:t>
      </w:r>
    </w:p>
    <w:p>
      <w:pPr>
        <w:pStyle w:val="Heading2"/>
        <w:spacing w:before="140"/>
      </w:pPr>
      <w:r>
        <w:t>小黄人乐园</w:t>
      </w:r>
    </w:p>
    <w:p>
      <w:pPr>
        <w:spacing w:after="80"/>
      </w:pPr>
      <w:r>
        <w:rPr>
          <w:color w:val="667469"/>
          <w:sz w:val="16"/>
        </w:rPr>
        <w:t>Illumination’s Minion Land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建议60–90分钟 · 可单独成一段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USS Minion Land；8 Sentosa Gateway, Singapore 098269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园内按Minion Land标识步行；从上一项目走过去预留10–15分钟并补水。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区域和正常游乐项目包含在门票；商品餐饮另计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先看Despicable Me Minion Mayhem排队，再逛Minion Market。Buggie Boogie、Silly Swirly按当天开放与身高限制选择。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拍格鲁住宅、彩色门头、商店陈列；角色合影需排队。每个场景拍一组，别只在门口停留。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Express对新园区的适用性需单独核对，不能默认全覆盖。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inion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对应项目官方宣传图</w:t>
            </w:r>
          </w:p>
          <w:p>
            <w:hyperlink r:id="rId17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7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遥远王国与好莱坞街</w:t>
      </w:r>
    </w:p>
    <w:p>
      <w:pPr>
        <w:spacing w:after="80"/>
      </w:pPr>
      <w:r>
        <w:rPr>
          <w:color w:val="667469"/>
          <w:sz w:val="16"/>
        </w:rPr>
        <w:t>Far Far Away / Hollywood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游乐间隙拍照 · 30–45分钟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USS Far Far Away；8 Sentosa Gateway, Singapore 098269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跟园内地图到城堡，再沿园路回Hollywood商店区；不用额外交通。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园内拍照不另收费；纪念品自选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城堡是轻松线重点，喜欢互动电影可看Shrek 4-D当日安排。回程逛一家纪念品店就好，给出岛留30分钟。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城堡用中轴对称或侧面树作前景；Hollywood拍彩色立面与街道纵深。中午顶光下可找建筑阴影。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付费摄影和商品不是入园票包含项；园内活动随日期变动。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farfar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品牌官网图片，菜品或常态环境参考</w:t>
            </w:r>
          </w:p>
          <w:p>
            <w:hyperlink r:id="rId17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7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4 · 出园后二选一</w:t>
      </w:r>
    </w:p>
    <w:p>
      <w:bookmarkStart w:id="130" w:name="toc_target_031"/>
      <w:pPr>
        <w:pStyle w:val="Heading1"/>
      </w:pPr>
      <w:r>
        <w:t>斜坡滑车或西乐索海滩</w:t>
      </w:r>
      <w:bookmarkEnd w:id="130"/>
    </w:p>
    <w:p>
      <w:pPr>
        <w:spacing w:after="160"/>
      </w:pPr>
      <w:r>
        <w:rPr>
          <w:sz w:val="18"/>
        </w:rPr>
        <w:t>若环球影城玩到闭园，直接回VivoCity吃饭，不强行加项目。</w:t>
      </w:r>
    </w:p>
    <w:p>
      <w:pPr>
        <w:pStyle w:val="Heading2"/>
        <w:spacing w:before="140"/>
      </w:pPr>
      <w:r>
        <w:t>Skyline Luge 斜坡滑车</w:t>
      </w:r>
    </w:p>
    <w:p>
      <w:pPr>
        <w:spacing w:after="80"/>
      </w:pPr>
      <w:r>
        <w:rPr>
          <w:color w:val="667469"/>
          <w:sz w:val="16"/>
        </w:rPr>
        <w:t>Skyline Luge Singapore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可选17:30后 · 60–90分钟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45 Siloso Beach Walk, Singapore 099003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Resorts World站乘Sentosa Express到Beach Station，走去Luge入口约5分钟。RWS短途车约S$8–15/车。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按圈数套票预算 S$30–45/人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先核对入场时段与天气，再按套票玩Luge和Skyride。第一次听清刹车与转向规则；不要边滑边拿手机。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在安全等候区拍滑车和吊椅；运动中的自拍按运营方规则，别为了照片松手。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官方/平台选具体套票；雷雨可能暂停。前一天看天气再决定，避免买死不可退票。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3248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luge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2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实景参考</w:t>
            </w:r>
          </w:p>
          <w:p>
            <w:pPr>
              <w:spacing w:after="120"/>
            </w:pPr>
            <w:hyperlink r:id="rId17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7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西乐索海滩</w:t>
      </w:r>
    </w:p>
    <w:p>
      <w:pPr>
        <w:spacing w:after="80"/>
      </w:pPr>
      <w:r>
        <w:rPr>
          <w:color w:val="667469"/>
          <w:sz w:val="16"/>
        </w:rPr>
        <w:t>Siloso Beach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可选18:00 · 30–45分钟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Siloso Beach Walk；导航锚点51 Imbiah Walk, Singapore 099538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Beach Station步行到沙滩约5–10分钟；海滩范围没有单一邮编，以上锚点用于定位，实际下车点跟App。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沙滩免费；饮品/餐饮另计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沿沙滩散步，不再跑去另一端丹戎海滩。天色不好就回程；落日颜色无法保证。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拍椰树、海岸与背影；接近日落用逆光剪影，退潮/游泳区按现场旗帜提示。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无需预约；沙滩酒吧座位与最低消费另查，不占用付费躺椅。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siloso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实景参考</w:t>
            </w:r>
          </w:p>
          <w:p>
            <w:pPr>
              <w:spacing w:after="120"/>
            </w:pPr>
            <w:hyperlink r:id="rId18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8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4 · 晚餐与可选演出</w:t>
      </w:r>
    </w:p>
    <w:p>
      <w:bookmarkStart w:id="131" w:name="toc_target_032"/>
      <w:pPr>
        <w:pStyle w:val="Heading1"/>
      </w:pPr>
      <w:r>
        <w:t>怡丰城晚餐或时光之翼</w:t>
      </w:r>
      <w:bookmarkEnd w:id="131"/>
    </w:p>
    <w:p>
      <w:pPr>
        <w:spacing w:after="160"/>
      </w:pPr>
      <w:r>
        <w:rPr>
          <w:sz w:val="18"/>
        </w:rPr>
        <w:t>演出只在你们仍有体力时添加；别同时买多项晚间票。</w:t>
      </w:r>
    </w:p>
    <w:p>
      <w:pPr>
        <w:pStyle w:val="Heading2"/>
        <w:spacing w:before="140"/>
      </w:pPr>
      <w:r>
        <w:t>怡丰城大食代</w:t>
      </w:r>
    </w:p>
    <w:p>
      <w:pPr>
        <w:spacing w:after="80"/>
      </w:pPr>
      <w:r>
        <w:rPr>
          <w:color w:val="667469"/>
          <w:sz w:val="16"/>
        </w:rPr>
        <w:t>Food Republic VivoCity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建议18:30后 · 45–60分钟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 HarbourFront Walk #03-01, Singapore 098585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Beach Station/Resorts World → Sentosa Express回VivoCity；3楼步行找Food Republic。餐后直接HarbourFront MRT回酒店。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人均预算 S$12–25（约¥66–138）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两人各选一份主食，再分享小吃；先找座位再分头购买。是方便的食阁，环境热闹，比岛内正式餐厅更灵活。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拍复古食阁装饰与一桌本地饭面；不要把别桌客人当主体。每档价格独立。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通常无需预约；付款方式以摊位为准，备少量现金。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60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foodrepublic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8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8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8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时光之翼烟火交响曲</w:t>
      </w:r>
    </w:p>
    <w:p>
      <w:pPr>
        <w:spacing w:after="80"/>
      </w:pPr>
      <w:r>
        <w:rPr>
          <w:color w:val="667469"/>
          <w:sz w:val="16"/>
        </w:rPr>
        <w:t>Wings of Time Fireworks Symphony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可选19:40或20:40 · 场次须核对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50 Beach View, Singapore 098604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Beach Station跟随Wings of Time指示步行5分钟左右。看演出则在岛上简餐，演后再回VivoCity，不必来回折返。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官方常见起价 S$22/人；以场次/座区报价为准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海边户外演出，提前约20分钟到场找座位。遇天气调整按主办方指示，散场后为单轨排队留缓冲。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拍水幕和全景，手机降低曝光避免灯光过曝；不举着设备遮挡后排。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须购买对应场次，是否退款/改期以购买渠道条款为准。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wings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8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8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8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4 · 09/28 周一</w:t>
      </w:r>
    </w:p>
    <w:p>
      <w:bookmarkStart w:id="132" w:name="toc_target_033"/>
      <w:pPr>
        <w:pStyle w:val="Heading1"/>
      </w:pPr>
      <w:r>
        <w:t>怡丰城晚餐二选一</w:t>
      </w:r>
      <w:bookmarkEnd w:id="132"/>
    </w:p>
    <w:p>
      <w:pPr>
        <w:spacing w:after="160"/>
      </w:pPr>
      <w:r>
        <w:rPr>
          <w:sz w:val="18"/>
        </w:rPr>
        <w:t>环球影城出园后不要再跨区找餐厅；小鱼塘和海南先生都在VivoCity，二选一即可。</w:t>
      </w:r>
    </w:p>
    <w:p>
      <w:pPr>
        <w:pStyle w:val="Heading2"/>
        <w:spacing w:before="140"/>
      </w:pPr>
      <w:r>
        <w:t>小鱼塘</w:t>
      </w:r>
    </w:p>
    <w:p>
      <w:pPr>
        <w:spacing w:after="80"/>
      </w:pPr>
      <w:r>
        <w:rPr>
          <w:color w:val="667469"/>
          <w:sz w:val="16"/>
        </w:rPr>
        <w:t>Little Pond Prawn &amp; Fish Delights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Day4晚餐备选 · 60分钟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 HarbourFront Walk #02-142, VivoCity, Singapore 098585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圣淘沙乘Express回VivoCity 3楼，下2楼找#02-142；HarbourFront地铁与商场连通。岛内回城无需再打一程车。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人均预算S$20–35；两人S$40–70，按份量及税费复核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建议鱼/虾主菜一份加米饭和蔬菜分享，适合想吃热汤和空调餐厅的人。截图“加S$1自助饮品”未核到现行规则，点菜前问清。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拍金汤与店内座位环境；配图取用户提供美食图，菜式是否供应看当天菜单。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通常可到店候位，周末可通过商场所列店铺渠道询问；商场10:00–22:00不等于餐厅全时供餐。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121162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littlepond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121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用户参考图裁切，非本次实拍</w:t>
            </w:r>
          </w:p>
          <w:p>
            <w:pPr>
              <w:spacing w:after="120"/>
            </w:pPr>
            <w:hyperlink r:id="rId19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9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海南先生</w:t>
      </w:r>
    </w:p>
    <w:p>
      <w:pPr>
        <w:spacing w:after="80"/>
      </w:pPr>
      <w:r>
        <w:rPr>
          <w:color w:val="667469"/>
          <w:sz w:val="16"/>
        </w:rPr>
        <w:t>Mr Hainan Hainan Cuisine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Day4晚餐备选 · 60–75分钟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 HarbourFront Walk #02-116, VivoCity, Singapore 098585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同为VivoCity 2楼，Express回城后按商场目录到#02-116。与小鱼塘二选一，不安排两顿晚饭。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人均预算S$25–45；两人S$50–90，具体菜价现场复核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主打文昌鸡和海南菜，可点鸡肉主菜、饭、蔬菜，再共享一份甜品；海鲜按菜单价格选，先问份量。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拍砂锅、鸡肉和餐盘，偏舒适家庭用餐环境；截图“打卡送亚参汁”未取得现行条款，不计入预算。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到店候位或提前问分店订位；请确认VivoCity分店而非其他同名店。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098755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rhainan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098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用户参考图裁切，非本次实拍</w:t>
            </w:r>
          </w:p>
          <w:p>
            <w:pPr>
              <w:spacing w:after="120"/>
            </w:pPr>
            <w:hyperlink r:id="rId19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9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5 · 09/29 周二</w:t>
      </w:r>
    </w:p>
    <w:p>
      <w:bookmarkStart w:id="133" w:name="toc_target_034"/>
      <w:pPr>
        <w:pStyle w:val="Heading1"/>
      </w:pPr>
      <w:r>
        <w:t>清晨植物园</w:t>
      </w:r>
      <w:bookmarkEnd w:id="133"/>
    </w:p>
    <w:p>
      <w:pPr>
        <w:spacing w:after="160"/>
      </w:pPr>
      <w:r>
        <w:rPr>
          <w:sz w:val="18"/>
        </w:rPr>
        <w:t>先按想看的园区选入口，植物园很大，地铁站并不都离胡姬花园近。</w:t>
      </w:r>
    </w:p>
    <w:p>
      <w:pPr>
        <w:pStyle w:val="Heading2"/>
        <w:spacing w:before="140"/>
      </w:pPr>
      <w:r>
        <w:t>新加坡植物园</w:t>
      </w:r>
    </w:p>
    <w:p>
      <w:pPr>
        <w:spacing w:after="80"/>
      </w:pPr>
      <w:r>
        <w:rPr>
          <w:color w:val="667469"/>
          <w:sz w:val="16"/>
        </w:rPr>
        <w:t>Singapore Botanic Gardens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08:15–09:15 · 60分钟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 Cluny Road, Singapore 259569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推荐Napier TE12下车后进Tanglin Gate，先走天鹅湖一侧；市区打车到Tanglin Gate约S$12–22/车。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主园免费；胡姬花园另外收费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从Tanglin Gate → Swan Lake → Bandstand周边 → 胡姬花园方向。早上完成户外散步，别从北门误以为几分钟就到南端。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天鹅湖边拍树影，Bandstand拍白色亭子，草坪人物小一些突出绿意；植物和动物不触碰。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主园通常无需预约；临时封路看NParks通告，下雷雨时离开空旷草坪。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19779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otanic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97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9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9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19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国家胡姬花园</w:t>
      </w:r>
    </w:p>
    <w:p>
      <w:pPr>
        <w:spacing w:after="80"/>
      </w:pPr>
      <w:r>
        <w:rPr>
          <w:color w:val="667469"/>
          <w:sz w:val="16"/>
        </w:rPr>
        <w:t>National Orchid Garden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09:15–10:30 · 60–75分钟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Singapore Botanic Gardens，1 Cluny Road, Singapore 259569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从天鹅湖/亭子沿园内指示步行约15–20分钟。园内没有MRT；游完前往荷兰村最省体力的是园门外打车。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非居民成人常规票 S$15/人；优惠资格看官网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重点走Golden Shower Arches、VIP Orchid Garden和凉爽温室。开放/最后入园时间按官网当天核对。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花廊入口拍人物全身，别把花廊堵住；花卉近景和人物合影各一张，避免踩进花坛。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可现场或官方入口购票；不要误买仅面向居民的优惠票。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orchid_real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20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0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0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spacing w:before="160"/>
      </w:pPr>
      <w:r>
        <w:t>本段路线  Napier → 植物园 → 胡姬花园 → Lola’s</w:t>
      </w:r>
    </w:p>
    <w:p>
      <w:r>
        <w:br w:type="page"/>
      </w:r>
    </w:p>
    <w:p>
      <w:pPr>
        <w:spacing w:after="40"/>
      </w:pPr>
      <w:r>
        <w:rPr>
          <w:b/>
          <w:sz w:val="20"/>
        </w:rPr>
        <w:t>DAY 5 · 午餐与乌节路</w:t>
      </w:r>
    </w:p>
    <w:p>
      <w:bookmarkStart w:id="134" w:name="toc_target_035"/>
      <w:pPr>
        <w:pStyle w:val="Heading1"/>
      </w:pPr>
      <w:r>
        <w:t>Lola’s 与 ION Orchard</w:t>
      </w:r>
      <w:bookmarkEnd w:id="134"/>
    </w:p>
    <w:p>
      <w:pPr>
        <w:spacing w:after="160"/>
      </w:pPr>
      <w:r>
        <w:rPr>
          <w:sz w:val="18"/>
        </w:rPr>
        <w:t>把炎热的中午留给咖啡馆和商场，下午不用反复往返。</w:t>
      </w:r>
    </w:p>
    <w:p>
      <w:pPr>
        <w:pStyle w:val="Heading2"/>
        <w:spacing w:before="140"/>
      </w:pPr>
      <w:r>
        <w:t>Lola’s 荷兰村</w:t>
      </w:r>
    </w:p>
    <w:p>
      <w:pPr>
        <w:spacing w:after="80"/>
      </w:pPr>
      <w:r>
        <w:rPr>
          <w:color w:val="667469"/>
          <w:sz w:val="16"/>
        </w:rPr>
        <w:t>Lola’s Holland Village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11:15 brunch · 60–75分钟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48 Lorong Mambong, Singapore 277699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植物园门口打车约10–15分钟，S$8–16/车。公共交通需先走到Botanic Gardens CC19，再坐CC到Holland Village CC21。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S$30-50/人：早午餐与饮品，预留税费；非现价。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两人点两份主食，分享Honey Paprika Crispy Wings与一份甜品；饮品两杯即可。菜单更换时以门店当前款为准。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靠窗自然光拍餐盘，坐好后快速拍一组再吃；偏日常舒适咖啡馆，不保证固定窗边座。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官网确认 48 Lorong Mambong；菜单页须选 Holland Village/HV。预约页连接品牌 Inline 订位系统，需选择 Holland Village；未查余位。环境图为该店历史实拍。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64108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lola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641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Holland Village 分店室内；Ladyironchef 2022年分店报道，照片署名 Lola's Cafe。</w:t>
            </w:r>
          </w:p>
          <w:p>
            <w:hyperlink r:id="rId20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0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0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20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  <w:p>
            <w:pPr>
              <w:spacing w:after="120"/>
            </w:pPr>
            <w:hyperlink r:id="rId20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订位</w:t>
              </w:r>
            </w:hyperlink>
          </w:p>
        </w:tc>
      </w:tr>
    </w:tbl>
    <w:p>
      <w:pPr>
        <w:pStyle w:val="Heading2"/>
        <w:spacing w:before="140"/>
      </w:pPr>
      <w:r>
        <w:t>ION Orchard 乌节路</w:t>
      </w:r>
    </w:p>
    <w:p>
      <w:pPr>
        <w:spacing w:after="80"/>
      </w:pPr>
      <w:r>
        <w:rPr>
          <w:color w:val="667469"/>
          <w:sz w:val="16"/>
        </w:rPr>
        <w:t>ION Orchard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13:00–15:00 · 购物休息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2 Orchard Turn, Singapore 238801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Holland Village CC21 → Botanic Gardens CC19/DT9换DT到Newton DT11/NS21 → NS往市中心1站Orchard。直打车S$10–18/车。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进入商场免费；咖啡预算 S$8–15/人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先逛计划购买的品牌，再看当地设计/茶咖啡礼盒；找游客优惠柜台或官网Tourists Perks，核对护照与消费门槛。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拍街角玻璃穹顶和外立面；人物站广场边保留建筑线条。暴雨时全程在地下连通道活动。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游客礼遇需符合当期条件；未核实折扣不计入预算。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ion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20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1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1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5 · 09/29 周二</w:t>
      </w:r>
    </w:p>
    <w:p>
      <w:bookmarkStart w:id="135" w:name="toc_target_036"/>
      <w:pPr>
        <w:pStyle w:val="Heading1"/>
      </w:pPr>
      <w:r>
        <w:t>乌节路咖啡二选一</w:t>
      </w:r>
      <w:bookmarkEnd w:id="135"/>
    </w:p>
    <w:p>
      <w:pPr>
        <w:spacing w:after="160"/>
      </w:pPr>
      <w:r>
        <w:rPr>
          <w:sz w:val="18"/>
        </w:rPr>
        <w:t>放在ION和Design Orchard之间，只选一家坐下休息。</w:t>
      </w:r>
    </w:p>
    <w:p>
      <w:pPr>
        <w:pStyle w:val="Heading2"/>
        <w:spacing w:before="140"/>
      </w:pPr>
      <w:r>
        <w:t>Merci Marcel Orchard</w:t>
      </w:r>
    </w:p>
    <w:p>
      <w:pPr>
        <w:spacing w:after="80"/>
      </w:pPr>
      <w:r>
        <w:rPr>
          <w:color w:val="667469"/>
          <w:sz w:val="16"/>
        </w:rPr>
        <w:t>乌节路窗边法式小馆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9/29乌节路休息 · 45–75分钟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390 Orchard Road, #01-03 Palais Renaissance, Singapore 238871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ION/Design Orchard之间顺路；从Orchard站步行约8–12分钟。若选这里，Lola’s后不要再加September Coffee。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咖啡甜点预算S$20–40/人；正餐另计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适合想要好看窗边、绿植和轻食的人。作为午后休息点，不做正式晚餐。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拍窗边、餐盘和暖灯环境；选靠窗位但不保证。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官网可查门店和订位；高峰建议预约。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702079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erci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702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Merci Marcel Orchard 室内环境参考</w:t>
            </w:r>
          </w:p>
          <w:p>
            <w:hyperlink r:id="rId21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1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1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VISITORS / HALO Ube Matcha</w:t>
      </w:r>
    </w:p>
    <w:p>
      <w:pPr>
        <w:spacing w:after="80"/>
      </w:pPr>
      <w:r>
        <w:rPr>
          <w:color w:val="667469"/>
          <w:sz w:val="16"/>
        </w:rPr>
        <w:t>紫色饮品与Brunch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9/29牛车水/丹戎巴葛咖啡 · 30–45分钟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可用 Google Maps 搜 VISITORS Cafe Singapore 或 HALO Ube Matcha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更适合放在牛车水后，或替换September Coffee。不要和Lola’s、真美珍连续吃甜点。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饮品甜点预算S$10–25/人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想拍紫色芋泥拿铁/抹茶时选。口味偏甜，怕甜就只点咖啡或少糖饮品。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拍窗边座位、饮品颜色和Brunch盘；用Google Maps看近期照片确认店面。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以Google Maps营业时间和近期评论核对；不作为必须预约餐厅。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540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visitors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VISITORS Brunch 与窗边座位参考</w:t>
            </w:r>
          </w:p>
          <w:p>
            <w:pPr>
              <w:spacing w:after="120"/>
            </w:pPr>
            <w:hyperlink r:id="rId21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1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5 · 本地设计与古寺</w:t>
      </w:r>
    </w:p>
    <w:p>
      <w:bookmarkStart w:id="136" w:name="toc_target_037"/>
      <w:pPr>
        <w:pStyle w:val="Heading1"/>
      </w:pPr>
      <w:r>
        <w:t>Design Orchard 与佛牙寺</w:t>
      </w:r>
      <w:bookmarkEnd w:id="136"/>
    </w:p>
    <w:p>
      <w:pPr>
        <w:spacing w:after="160"/>
      </w:pPr>
      <w:r>
        <w:rPr>
          <w:sz w:val="18"/>
        </w:rPr>
        <w:t>佛牙寺若计划入内，宜16:00前到；傍晚可只拍外观。</w:t>
      </w:r>
    </w:p>
    <w:p>
      <w:pPr>
        <w:pStyle w:val="Heading2"/>
        <w:spacing w:before="140"/>
      </w:pPr>
      <w:r>
        <w:t>Design Orchard 本地设计</w:t>
      </w:r>
    </w:p>
    <w:p>
      <w:pPr>
        <w:spacing w:after="80"/>
      </w:pPr>
      <w:r>
        <w:rPr>
          <w:color w:val="667469"/>
          <w:sz w:val="16"/>
        </w:rPr>
        <w:t>Design Orchard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可选14:30 · 30–45分钟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250 Orchard Road, Singapore 238905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ION沿Orchard Road步行约15–20分钟；Somerset NS23更近。逛完坐NS到Dhoby Ghaut转NE到Chinatown。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逛店免费；小物预算 S$15–60/件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看新加坡设计师服饰、生活小物与品牌故事；比起大批量买同款冰箱贴，更适合挑一件轻巧纪念品。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拍建筑台阶与绿植、选中的设计细节；店内摄影先看标识，商品不随意拆封。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营业与品牌名单会变，屋顶空间是否开放看现场。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design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22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2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2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佛牙寺龙华院</w:t>
      </w:r>
    </w:p>
    <w:p>
      <w:pPr>
        <w:spacing w:after="80"/>
      </w:pPr>
      <w:r>
        <w:rPr>
          <w:color w:val="667469"/>
          <w:sz w:val="16"/>
        </w:rPr>
        <w:t>Buddha Tooth Relic Temple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15:45前到或傍晚外观 · 30–45分钟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288 South Bridge Road, Singapore 058840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Chinatown NE4/DT19出站沿Pagoda/South Bridge Road步行约8分钟；Maxwell TE18也很近。乌节打车S$10–18/车。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免费；捐献自愿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先看外观，入内须遮肩过膝，按参观楼层和开放时间走。若到达太晚，仅拍建筑，不影响晚饭。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在Sago Street侧退后拍红金屋檐；白天色彩最清晰，蓝调可拍灯亮后的层次。宗教活动区域按规则拍摄。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普通参观无需预约；博物馆/殿堂时间不同，以官方公告为准。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168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uddha_ext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22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2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2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5 · 牛车水吃饭</w:t>
      </w:r>
    </w:p>
    <w:p>
      <w:bookmarkStart w:id="137" w:name="toc_target_038"/>
      <w:pPr>
        <w:pStyle w:val="Heading1"/>
      </w:pPr>
      <w:r>
        <w:t>街巷与文东记鸡饭</w:t>
      </w:r>
      <w:bookmarkEnd w:id="137"/>
    </w:p>
    <w:p>
      <w:pPr>
        <w:spacing w:after="160"/>
      </w:pPr>
      <w:r>
        <w:rPr>
          <w:sz w:val="18"/>
        </w:rPr>
        <w:t>牛车水的街道没有统一邮编；导航用具体餐厅或入口地址。</w:t>
      </w:r>
    </w:p>
    <w:p>
      <w:pPr>
        <w:pStyle w:val="Heading2"/>
        <w:spacing w:before="140"/>
      </w:pPr>
      <w:r>
        <w:t>牛车水街区</w:t>
      </w:r>
    </w:p>
    <w:p>
      <w:pPr>
        <w:spacing w:after="80"/>
      </w:pPr>
      <w:r>
        <w:rPr>
          <w:color w:val="667469"/>
          <w:sz w:val="16"/>
        </w:rPr>
        <w:t>Chinatown / Pagoda Street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16:45散步 · 30–45分钟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导航锚点48 Pagoda Street, Singapore 059207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佛牙寺步行到Smith Street、Pagoda Street约5–10分钟；街区内无需叫车。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街区免费；纪念品预算 S$5–25/件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按Sago Street → Smith Street → Pagoda Street小环线走。灯饰是否保留取决于当年活动安排，不把9月29日写成已确认表演日。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拍宝塔街灯笼与店屋纵深、南桥路佛牙寺；晚上手机降低曝光，避开店门拥堵处。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小红书检索：牛车水 宝塔街 机位；购物先比两家，别为追清单反复排队。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chinatown_street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实景参考</w:t>
            </w:r>
          </w:p>
          <w:p>
            <w:pPr>
              <w:spacing w:after="120"/>
            </w:pPr>
            <w:hyperlink r:id="rId22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2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文东记 史密斯街</w:t>
      </w:r>
    </w:p>
    <w:p>
      <w:pPr>
        <w:spacing w:after="80"/>
      </w:pPr>
      <w:r>
        <w:rPr>
          <w:color w:val="667469"/>
          <w:sz w:val="16"/>
        </w:rPr>
        <w:t>Boon Tong Kee Smith Street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17:30晚餐 · 45–60分钟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11 &amp; 13 Smith Street, #01-01, Singapore 058927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从宝塔街步行约3–5分钟。Google地图确认Smith Street分店，别误导去Balestier或商场分店。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S$15-30/人：鸡饭与分摊配菜；非现价。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两人点小份白切鸡、两碗鸡油饭，再加时蔬/豆腐之一。姜蓉、辣椒酱分开试，先少量蘸。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配品牌鸡饭实拍参考；先拍整盘鸡和酱碟再分食，不把其他分店环境当本店。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主官网列11 &amp; 13 Smith Street #01-01、058927；官方外卖系统另列11 Smith Street、058925，保留差异，不能将058925直接判成错误邮编。菜单链接为官方推荐菜，可选SMITH STREET。未找到官方在线订位链接，分店电话+65 6209 8821。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320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oon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Smith Street 牛车水分店门面；MERLION CHANNEL 正文明确标注 Chinatown outlet。</w:t>
            </w:r>
          </w:p>
          <w:p>
            <w:hyperlink r:id="rId23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3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3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23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5 · 09/29 周二</w:t>
      </w:r>
    </w:p>
    <w:p>
      <w:bookmarkStart w:id="138" w:name="toc_target_039"/>
      <w:pPr>
        <w:pStyle w:val="Heading1"/>
      </w:pPr>
      <w:r>
        <w:t>牛车水晚餐二选一</w:t>
      </w:r>
      <w:bookmarkEnd w:id="138"/>
    </w:p>
    <w:p>
      <w:pPr>
        <w:spacing w:after="160"/>
      </w:pPr>
      <w:r>
        <w:rPr>
          <w:sz w:val="18"/>
        </w:rPr>
        <w:t>替换文东记或榴莲甜品，不额外多吃一轮。</w:t>
      </w:r>
    </w:p>
    <w:p>
      <w:pPr>
        <w:pStyle w:val="Heading2"/>
        <w:spacing w:before="140"/>
      </w:pPr>
      <w:r>
        <w:t>峇峇娘惹海南鸡饭</w:t>
      </w:r>
    </w:p>
    <w:p>
      <w:pPr>
        <w:spacing w:after="80"/>
      </w:pPr>
      <w:r>
        <w:rPr>
          <w:color w:val="667469"/>
          <w:sz w:val="16"/>
        </w:rPr>
        <w:t>Baba Nyonya at Clarke Quay Central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可替换Day5晚餐 · 60–75分钟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6 Eu Tong Sen Street #02-84/86, Clarke Quay Central, Singapore 059817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Chinatown NE4往Punggol Coast方向1站到Clarke Quay NE5，经商场连接入口上2楼；牛车水步行约15–20分钟。短途车预算S$8–14/车。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人均预算S$25–45；截图S$16.80套餐及打卡送礼未核到当前条款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海南鸡饭、Kueh Pie Tee小金杯、娘惹糕可优先询问。两人各一主食加共享小食；环境有娘惹风格，适合拍照与慢吃。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拍彩色餐具、小金杯和室内陈设；Google Maps可查看近期客人菜单照。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周末建议预约或电话+65 8690 0659；按官方主页联系，不把截图赠品作为订位条件。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aba.jp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品牌官网图片，菜品或常态环境参考</w:t>
            </w:r>
          </w:p>
          <w:p>
            <w:hyperlink r:id="rId23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3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3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23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</w:tc>
      </w:tr>
    </w:tbl>
    <w:p>
      <w:pPr>
        <w:pStyle w:val="Heading2"/>
        <w:spacing w:before="140"/>
      </w:pPr>
      <w:r>
        <w:t>大食家大虾面</w:t>
      </w:r>
    </w:p>
    <w:p>
      <w:pPr>
        <w:spacing w:after="80"/>
      </w:pPr>
      <w:r>
        <w:rPr>
          <w:color w:val="667469"/>
          <w:sz w:val="16"/>
        </w:rPr>
        <w:t>Da Shi Jia Big Prawn Mee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9/29或9/30午餐替换 · 45–60分钟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可按当天路线搜最近分店；滨海湾/市区分店优先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若9/29从牛车水去河畔，可选市区分店；若9/30已经安排叻沙，就不要再加大虾面。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人均预算S$18–35；大虾规格会影响价格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适合想吃虾面时替换叻沙或鸡饭，不要和海鲜晚餐同天重叠。两人点一碗招牌虾面加一个小食即可。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拍大虾、汤底和餐桌全景；热汤上桌先拍再吃。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用官方点餐页或Google Maps确认最近分店和营业时间。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6072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dashijia.jp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60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大食家大虾面虾面参考</w:t>
            </w:r>
          </w:p>
          <w:p>
            <w:pPr>
              <w:spacing w:after="120"/>
            </w:pPr>
            <w:hyperlink r:id="rId23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4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5 · 09/29 周二</w:t>
      </w:r>
    </w:p>
    <w:p>
      <w:bookmarkStart w:id="139" w:name="toc_target_040"/>
      <w:pPr>
        <w:pStyle w:val="Heading1"/>
      </w:pPr>
      <w:r>
        <w:t>主题小店与复古茶室</w:t>
      </w:r>
      <w:bookmarkEnd w:id="139"/>
    </w:p>
    <w:p>
      <w:pPr>
        <w:spacing w:after="160"/>
      </w:pPr>
      <w:r>
        <w:rPr>
          <w:sz w:val="18"/>
        </w:rPr>
        <w:t>这两个都偏拍照体验，只有当天时间松才选一个。</w:t>
      </w:r>
    </w:p>
    <w:p>
      <w:pPr>
        <w:pStyle w:val="Heading2"/>
        <w:spacing w:before="140"/>
      </w:pPr>
      <w:r>
        <w:t>Sanrio / Hello Kitty Chinatown</w:t>
      </w:r>
    </w:p>
    <w:p>
      <w:pPr>
        <w:spacing w:after="80"/>
      </w:pPr>
      <w:r>
        <w:rPr>
          <w:color w:val="667469"/>
          <w:sz w:val="16"/>
        </w:rPr>
        <w:t>主题周边与甜品拍照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牛车水短停 · 20–30分钟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Chinatown 一带；以最新报道和地图定位为准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放在佛牙寺、Sri Mariamman Temple或牛车水街区后顺路短停；不作为正餐。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周边和甜品自费；预算按实际购买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截图更像主题店/甜品周边，不是传统座位餐厅。适合喜欢Sanrio的人拍照和买小物。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拍角色装置、粉色甜品和门头；不要占用店内通道。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以报道和现场信息核对是否仍营业；限量周边不保证有货。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3488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hello_kitty_chinatown.jp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4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Sanrio / Hello Kitty Chinatown 主题空间参考</w:t>
            </w:r>
          </w:p>
          <w:p>
            <w:hyperlink r:id="rId24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4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4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A Beautiful Day Tea Room</w:t>
      </w:r>
    </w:p>
    <w:p>
      <w:pPr>
        <w:spacing w:after="80"/>
      </w:pPr>
      <w:r>
        <w:rPr>
          <w:color w:val="667469"/>
          <w:sz w:val="16"/>
        </w:rPr>
        <w:t>复古风下午茶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9/29或雨天咖啡 · 45–75分钟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Paya Lebar 一带，出发前用Google Maps确认精确分店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和主线不太顺，只有专门想拍复古茶室才去；可替换乌节路或牛车水咖啡，不额外加。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下午茶预算S$25–50/人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适合拍复古风、镜子和下午茶架。带宠物信息与本次游客关系不大，不写入行程重点。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拍茶架、复古室内和窗边；避免拍到其他客人正脸。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以官网/地图确认营业与订位。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40246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eautiful_day.jp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02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 Beautiful Day Tea Room 下午茶参考</w:t>
            </w:r>
          </w:p>
          <w:p>
            <w:pPr>
              <w:spacing w:after="120"/>
            </w:pPr>
            <w:hyperlink r:id="rId24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4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5 · 饭后可选</w:t>
      </w:r>
    </w:p>
    <w:p>
      <w:bookmarkStart w:id="140" w:name="toc_target_041"/>
      <w:pPr>
        <w:pStyle w:val="Heading1"/>
      </w:pPr>
      <w:r>
        <w:t>榴莲甜品与河畔散步</w:t>
      </w:r>
      <w:bookmarkEnd w:id="140"/>
    </w:p>
    <w:p>
      <w:pPr>
        <w:spacing w:after="160"/>
      </w:pPr>
      <w:r>
        <w:rPr>
          <w:sz w:val="18"/>
        </w:rPr>
        <w:t>若已经累了，选甜品或夜景其中一个。</w:t>
      </w:r>
    </w:p>
    <w:p>
      <w:pPr>
        <w:pStyle w:val="Heading2"/>
        <w:spacing w:before="140"/>
      </w:pPr>
      <w:r>
        <w:t>99 Old Trees 榴莲甜品</w:t>
      </w:r>
    </w:p>
    <w:p>
      <w:pPr>
        <w:spacing w:after="80"/>
      </w:pPr>
      <w:r>
        <w:rPr>
          <w:color w:val="667469"/>
          <w:sz w:val="16"/>
        </w:rPr>
        <w:t>99 Old Trees / Stinky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可选18:45 · 30分钟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 Teo Hong Road, Singapore 088321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Smith Street步行约12–15分钟到Outram Park附近；如果去克拉码头则是另一方向，先选路线再走。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甜品预算 S$8–18/人；鲜榴莲按品种重量另计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想尝口味先点一份榴莲甜品分享，再决定是否加点。鲜果先问单价、重量和总价，不能拿甜品预算代替整果预算。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拍碗装甜品的质地与门头；强气味食品不带上公共交通或回不允许的酒店房间。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普通甜品多为到店购买；甜品供应与售完情况以店内为准。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durian.jp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实景参考</w:t>
            </w:r>
          </w:p>
          <w:p>
            <w:pPr>
              <w:spacing w:after="120"/>
            </w:pPr>
            <w:hyperlink r:id="rId24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5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克拉码头</w:t>
      </w:r>
    </w:p>
    <w:p>
      <w:pPr>
        <w:spacing w:after="80"/>
      </w:pPr>
      <w:r>
        <w:rPr>
          <w:color w:val="667469"/>
          <w:sz w:val="16"/>
        </w:rPr>
        <w:t>Clarke Quay / Singapore 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可选19:30 · 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3 River Valley Road, Singapore 179024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从Chinatown NE4坐NE往Punggol Coast方向1站到Clarke Quay NE5，出站沿河走；牛车水步行约15–25分钟。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河畔散步免费；游船按官方票种另计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只沿河走一小段看桥和倒影即可；不把游船、酒吧和夜宵全排进去。要坐船则先查当天最后登船时间。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桥上拍彩色滨水建筑，河岸拍倒影；夜景人物靠近有照明的位置，避开自行车通道。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散步不预约；游船按Singapore River Cruise官方购票与登船点确认。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7776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clarke.jp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7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CQ运营方河畔实景图</w:t>
            </w:r>
          </w:p>
          <w:p>
            <w:hyperlink r:id="rId25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5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5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2 / DAY 5 顺路备选</w:t>
      </w:r>
    </w:p>
    <w:p>
      <w:bookmarkStart w:id="141" w:name="toc_target_042"/>
      <w:pPr>
        <w:pStyle w:val="Heading1"/>
      </w:pPr>
      <w:r>
        <w:t>顺路灯饰与商场展陈</w:t>
      </w:r>
      <w:bookmarkEnd w:id="141"/>
    </w:p>
    <w:p>
      <w:pPr>
        <w:spacing w:after="160"/>
      </w:pPr>
      <w:r>
        <w:rPr>
          <w:sz w:val="18"/>
        </w:rPr>
        <w:t>这两项适合顺路看，别为一张照片来回跑。</w:t>
      </w:r>
    </w:p>
    <w:p>
      <w:pPr>
        <w:pStyle w:val="Heading2"/>
        <w:spacing w:before="140"/>
      </w:pPr>
      <w:r>
        <w:t>牛车水中秋社区活动</w:t>
      </w:r>
    </w:p>
    <w:p>
      <w:pPr>
        <w:spacing w:after="80"/>
      </w:pPr>
      <w:r>
        <w:rPr>
          <w:color w:val="667469"/>
          <w:sz w:val="16"/>
        </w:rPr>
        <w:t>Chinatown Mid-Autumn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参考活动期9/11–10/4；逐日节目另核对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Kreta Ayer Square / Banda Street；导航锚点佛牙寺288 South Bridge Road, Singapore 058840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Chinatown NE4/DT19步行约8–12分钟；或Maxwell TE18步行约5分钟。原定9/29牛车水行程顺路，区域内步行免费。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公共灯饰/街区免费；工作坊与餐饮另计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本年报道以社区参与和灯笼布置为主，不按往年Eu Tong Sen Street大型灯饰预期。9/19游行已过；9/29不保证有舞狮/演出。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拍Banda Street、广场灯笼和佛牙寺外观；用户截图属于活动参考，不保证相同灯组仍在。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节目尚须以牛车水活动方当天公告复核；只列为原路线顺路备选，不作为需要买票的活动。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443279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chinatown_event.jp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43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用户参考图裁切，非本次实拍</w:t>
            </w:r>
          </w:p>
          <w:p>
            <w:pPr>
              <w:spacing w:after="120"/>
            </w:pPr>
            <w:hyperlink r:id="rId25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百利宫中秋玉兔装置</w:t>
      </w:r>
    </w:p>
    <w:p>
      <w:pPr>
        <w:spacing w:after="80"/>
      </w:pPr>
      <w:r>
        <w:rPr>
          <w:color w:val="667469"/>
          <w:sz w:val="16"/>
        </w:rPr>
        <w:t>Mid-Autumn Lumière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9/2–27；购物中心开放时段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Paragon L1 Atrium 2，290 Orchard Road, Singapore 238859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Orchard NS22/TE14出站沿乌节路步行约8–12分钟；Somerset NS23也可步行。市区短途车S$10–18/车。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展陈免费；购物/月饼自费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50只玉兔艺术装置适合30分钟短停。要看须9/26或27挪出时间，原定9/29乌节路已过截止日，不列当天必看。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拍玉兔阵列的重复感和单只细节；配用户活动照片参考。9/20脸部彩绘已过。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一般展陈无需订票；只看装置不需先消费，兑换类礼遇须另符合条款。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354755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paragon.jp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54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用户参考图裁切，非本次实拍</w:t>
            </w:r>
          </w:p>
          <w:p>
            <w:pPr>
              <w:spacing w:after="120"/>
            </w:pPr>
            <w:hyperlink r:id="rId25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6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6 · 09/30 周三</w:t>
      </w:r>
    </w:p>
    <w:p>
      <w:bookmarkStart w:id="142" w:name="toc_target_043"/>
      <w:pPr>
        <w:pStyle w:val="Heading1"/>
      </w:pPr>
      <w:r>
        <w:t>如切彩色屋与叻沙</w:t>
      </w:r>
      <w:bookmarkEnd w:id="142"/>
    </w:p>
    <w:p>
      <w:pPr>
        <w:spacing w:after="160"/>
      </w:pPr>
      <w:r>
        <w:rPr>
          <w:sz w:val="18"/>
        </w:rPr>
        <w:t>航班按原稿18:25倒推；11:45前结束如切，保证取行李和机场时间。</w:t>
      </w:r>
    </w:p>
    <w:p>
      <w:pPr>
        <w:pStyle w:val="Heading2"/>
        <w:spacing w:before="140"/>
      </w:pPr>
      <w:r>
        <w:t>坤成路彩色娘惹屋</w:t>
      </w:r>
    </w:p>
    <w:p>
      <w:pPr>
        <w:spacing w:after="80"/>
      </w:pPr>
      <w:r>
        <w:rPr>
          <w:color w:val="667469"/>
          <w:sz w:val="16"/>
        </w:rPr>
        <w:t>Koon Seng Road Shophouses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09:00–09:40 · 30–40分钟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导航锚点30 Koon Seng Road, Singapore 427071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市中心打车约S$14–26/车。MRT可到Eunos EW7再步行约15–20分钟；或Marine Parade TE26后步行约15–20分钟。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街景免费；无须预约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拍整排彩色店屋，再沿Joo Chiat Road走向East Coast Road吃叻沙。居民区只在公共人行道拍摄，不上台阶或推门。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早上人少；站马路对面收整排立面，2倍拍彩色窗框。车辆正常通行，别在车道中央摆拍。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街道无统一邮编，所列是定位锚点；雨大就缩短街拍，提前去Jewel。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1928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koon.jp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9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实景参考</w:t>
            </w:r>
          </w:p>
          <w:p>
            <w:pPr>
              <w:spacing w:after="120"/>
            </w:pPr>
            <w:hyperlink r:id="rId26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6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328 加东叻沙</w:t>
      </w:r>
    </w:p>
    <w:p>
      <w:pPr>
        <w:spacing w:after="80"/>
      </w:pPr>
      <w:r>
        <w:rPr>
          <w:color w:val="667469"/>
          <w:sz w:val="16"/>
        </w:rPr>
        <w:t>328 Katong Laksa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10:00–10:45 · 30–45分钟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216 East Coast Road, Singapore 428914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Koon Seng Road走经Joo Chiat Road到East Coast Road，步行约12–18分钟；短途打车S$8–12/车，通常不必要。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S$10-18/人：叻沙、饮品及小食；非现价。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先各点一碗叻沙，饿再共享Otak。面条较短，用勺子吃；贝类/海鲜过敏、不能吃辣者点单前说清楚。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拍红色招牌、椰奶汤底和海鲜配料；此页换成真实328店面/菜品，避免用其他汤面照片代替。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用户未指定分店，记录选216 East Coast Road。官网同时列51 East Coast Road、428770，两者均为官方分店地址，不能互当旧址。未找到独立官方菜单；官方预约页明确普通散客不接受预订，大型团队须提前联系。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laksa_real.jp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328 Katong Laksa 官方叻沙与乌打实拍；官网og:image原始图片，非特定分店环境。</w:t>
            </w:r>
          </w:p>
          <w:p>
            <w:hyperlink r:id="rId26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6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6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26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订位</w:t>
              </w:r>
            </w:hyperlink>
          </w:p>
        </w:tc>
      </w:tr>
    </w:tbl>
    <w:p>
      <w:pPr>
        <w:spacing w:before="160"/>
      </w:pPr>
      <w:r>
        <w:t>本段路线  酒店寄存 → 坤成路 → 328叻沙 → 取箱去机场</w:t>
      </w:r>
    </w:p>
    <w:p>
      <w:r>
        <w:br w:type="page"/>
      </w:r>
    </w:p>
    <w:p>
      <w:pPr>
        <w:spacing w:after="40"/>
      </w:pPr>
      <w:r>
        <w:rPr>
          <w:b/>
          <w:sz w:val="20"/>
        </w:rPr>
        <w:t>DAY 6 · 顺路二选一</w:t>
      </w:r>
    </w:p>
    <w:p>
      <w:bookmarkStart w:id="143" w:name="toc_target_044"/>
      <w:pPr>
        <w:pStyle w:val="Heading1"/>
      </w:pPr>
      <w:r>
        <w:t>老式咖椰吐司与植物冰淇淋</w:t>
      </w:r>
      <w:bookmarkEnd w:id="143"/>
    </w:p>
    <w:p>
      <w:pPr>
        <w:spacing w:after="160"/>
      </w:pPr>
      <w:r>
        <w:rPr>
          <w:sz w:val="18"/>
        </w:rPr>
        <w:t>两家均为备选，时间紧就直接回酒店取行李。</w:t>
      </w:r>
    </w:p>
    <w:p>
      <w:pPr>
        <w:pStyle w:val="Heading2"/>
        <w:spacing w:before="140"/>
      </w:pPr>
      <w:r>
        <w:t>真美珍</w:t>
      </w:r>
    </w:p>
    <w:p>
      <w:pPr>
        <w:spacing w:after="80"/>
      </w:pPr>
      <w:r>
        <w:rPr>
          <w:color w:val="667469"/>
          <w:sz w:val="16"/>
        </w:rPr>
        <w:t>Chin Mee Chin Confectionery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可选10:45 · 30分钟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204 East Coast Road, Singapore 428903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328叻沙向东沿East Coast Road步行约6–10分钟。吃完回酒店取行李的车程另外留30–45分钟。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S$10-20/人：咖椰吐司、蛋、饮品及点心；非现价。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点咖椰面包、鸡蛋和南洋咖啡；叻沙吃饱后两人分享一份即可。店里保留老式咖啡店氛围，不是豪华brunch环境。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拍蓝绿色门面与咖椰牛油面包，桌面用自然光。先遵守座位和点单安排再拍。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采用East Coast老店；品牌已另有NEX分店，不混用其地址。未找到官方在线订位链接。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chinmee.jp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East Coast 老店蓝色门面；官网og:image原始图片。</w:t>
            </w:r>
          </w:p>
          <w:p>
            <w:hyperlink r:id="rId26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6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7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27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</w:tc>
      </w:tr>
    </w:tbl>
    <w:p>
      <w:pPr>
        <w:pStyle w:val="Heading2"/>
        <w:spacing w:before="140"/>
      </w:pPr>
      <w:r>
        <w:t>Birds of Paradise 植物冰淇淋</w:t>
      </w:r>
    </w:p>
    <w:p>
      <w:pPr>
        <w:spacing w:after="80"/>
      </w:pPr>
      <w:r>
        <w:rPr>
          <w:color w:val="667469"/>
          <w:sz w:val="16"/>
        </w:rPr>
        <w:t>Birds of Paradise Katong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可选 · 20–30分钟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63 East Coast Road, #01-05, Singapore 428776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距离328叻沙步行几分钟；更适合作为省时替代，不必再去真美珍。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S$7-15/人：冰淇淋与蛋筒；非现价。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按当日供应选植物风味冰淇淋；香草甜筒是否另收费先看菜单。对坚果、奶制品过敏要询问交叉接触。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门前拍甜筒与简洁店面，炎热天气拿到就拍一张，尽快吃。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官网Katong地址为63 East Coast Road #01-05、428776。已避开官网通用og:image的Craig Road店照片；未找到官方在线订位入口。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702079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irds.jp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702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Katong 分店柜台与店内环境；官网Boutiques页面Katong栏目配图BOP-02-scaled。</w:t>
            </w:r>
          </w:p>
          <w:p>
            <w:hyperlink r:id="rId27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7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7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27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6 · 星耀樟宜</w:t>
      </w:r>
    </w:p>
    <w:p>
      <w:bookmarkStart w:id="144" w:name="toc_target_045"/>
      <w:pPr>
        <w:pStyle w:val="Heading1"/>
      </w:pPr>
      <w:r>
        <w:t>雨漩涡与森林谷</w:t>
      </w:r>
      <w:bookmarkEnd w:id="144"/>
    </w:p>
    <w:p>
      <w:pPr>
        <w:spacing w:after="160"/>
      </w:pPr>
      <w:r>
        <w:rPr>
          <w:sz w:val="18"/>
        </w:rPr>
        <w:t>建议13:15左右到Jewel；酒店位置未定，取箱与车程必须另外预留。</w:t>
      </w:r>
    </w:p>
    <w:p>
      <w:pPr>
        <w:pStyle w:val="Heading2"/>
        <w:spacing w:before="140"/>
      </w:pPr>
      <w:r>
        <w:t>星耀樟宜雨漩涡</w:t>
      </w:r>
    </w:p>
    <w:p>
      <w:pPr>
        <w:spacing w:after="80"/>
      </w:pPr>
      <w:r>
        <w:rPr>
          <w:color w:val="667469"/>
          <w:sz w:val="16"/>
        </w:rPr>
        <w:t>Jewel Rain Vortex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13:15–14:00 · 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78 Airport Boulevard, Singapore 819666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酒店取行李 → Grab去Jewel/T1，市区约S$25–45/车；若直接从如切出发约S$18–32/车。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瀑布公共观赏区免费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官网当前瀑布时间为10:00–22:00。先拍瀑布再买伴手礼，Jewel在公共区，过出境安检后不能简单走回来。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机位①L1正面与人物；②L2/L3栏杆拍穹顶和全景；③B2下沉瀑布。收费桥不等于唯一拍摄机位。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免费观景无需预约；18:25航班看不到晚间瀑布灯光秀，不排晚场。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8571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jewel.jp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27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7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7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森林谷</w:t>
      </w:r>
    </w:p>
    <w:p>
      <w:pPr>
        <w:spacing w:after="80"/>
      </w:pPr>
      <w:r>
        <w:rPr>
          <w:color w:val="667469"/>
          <w:sz w:val="16"/>
        </w:rPr>
        <w:t>Forest Valley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14:00–14:25 · 20–25分钟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Jewel，78 Airport Boulevard, Singapore 819666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与雨漩涡同一建筑，步行衔接。大件行李较多时优先扶梯/电梯，不带着箱子爬整圈步道。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公共森林谷步道免费；Canopy Park另收费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选择一侧短步道看绿植与瀑布，不强行把所有楼层走完。返程日如果需要退税，购物后直接去T3。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用绿叶当前景收瀑布，找人少的栏杆位置拍侧面；避免扶梯口停留。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本行程不默认购买付费网桥和迷宫，时间富余才加。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857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forest.jp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28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8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8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DAY 6 · 值机返程</w:t>
      </w:r>
    </w:p>
    <w:p>
      <w:bookmarkStart w:id="145" w:name="toc_target_046"/>
      <w:pPr>
        <w:pStyle w:val="Heading1"/>
      </w:pPr>
      <w:r>
        <w:t>买伴手礼与前往 T3</w:t>
      </w:r>
      <w:bookmarkEnd w:id="145"/>
    </w:p>
    <w:p>
      <w:pPr>
        <w:spacing w:after="160"/>
      </w:pPr>
      <w:r>
        <w:rPr>
          <w:sz w:val="18"/>
        </w:rPr>
        <w:t>原稿18:25国际航班：建议15:15前到航司柜台；有退税则更早。</w:t>
      </w:r>
    </w:p>
    <w:p>
      <w:pPr>
        <w:pStyle w:val="Heading2"/>
        <w:spacing w:before="140"/>
      </w:pPr>
      <w:r>
        <w:t>Bengawan Solo 斑斓礼物</w:t>
      </w:r>
    </w:p>
    <w:p>
      <w:pPr>
        <w:spacing w:after="80"/>
      </w:pPr>
      <w:r>
        <w:rPr>
          <w:color w:val="667469"/>
          <w:sz w:val="16"/>
        </w:rPr>
        <w:t>Bengawan Solo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14:25前完成购买 · 20–30分钟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Jewel/T3门店；Jewel 78 Airport Boulevard, Singapore 819666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先用Jewel/Changi官方商户目录定位营业门店；出境前后是不同区域，勿看到T3店就默认公共区可买。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S$15–35/份，按尺寸/产品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优先买易携带的小盒糕点或斑斓蛋糕；当天问清保质期和储存方式。咖椰酱属于液体/膏状类，按安检携带规则处理。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配品牌蛋糕/门店实图；拍完检查包装封好，留一只手拿护照和登机文件。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无需一般订位；热门产品可能售完。返程前买更新鲜，但不保证即时库存。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25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engawan.jp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Bengawan Solo蛋糕实物图，Eatbook历史报道；不引用旧价</w:t>
            </w:r>
          </w:p>
          <w:p>
            <w:hyperlink r:id="rId28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8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8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T3 值机与离境</w:t>
      </w:r>
    </w:p>
    <w:p>
      <w:pPr>
        <w:spacing w:after="80"/>
      </w:pPr>
      <w:r>
        <w:rPr>
          <w:color w:val="667469"/>
          <w:sz w:val="16"/>
        </w:rPr>
        <w:t>Changi Terminal 3 Departure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15:15前到T3 · 18:25起飞（原稿）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65 Airport Boulevard, Singapore 819663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Jewel跟随T3连接桥指示步行，拖箱约15–25分钟。按航空公司确认航站楼；不要用机场景点时间代替值机截止时间。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航站楼步行免费；超重/退税等按实际发生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先办需要查验的托运行李退税，再值机托运、出境与安检，最后到登机口。樟宜部分航班在登机口安检，继续留时间。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拍Jewel合照留在公共区；移民与安检限制区遵守禁拍标识。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航班、柜台、登机口随时变动，依Changi App与航司通知。机场余量优先于最后一杯咖啡。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irport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3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8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旧攻略纠错</w:t>
      </w:r>
    </w:p>
    <w:p>
      <w:bookmarkStart w:id="146" w:name="toc_target_047"/>
      <w:pPr>
        <w:pStyle w:val="Heading1"/>
      </w:pPr>
      <w:r>
        <w:t>两家暂停推荐的餐厅</w:t>
      </w:r>
      <w:bookmarkEnd w:id="146"/>
    </w:p>
    <w:p>
      <w:pPr>
        <w:spacing w:after="160"/>
      </w:pPr>
      <w:r>
        <w:rPr>
          <w:sz w:val="18"/>
        </w:rPr>
        <w:t>有漂亮照片不等于仍能用餐。这两家保留作识别说明，本次不排进路线。</w:t>
      </w:r>
    </w:p>
    <w:p>
      <w:pPr>
        <w:pStyle w:val="Heading2"/>
        <w:spacing w:before="140"/>
      </w:pPr>
      <w:r>
        <w:t>The Halia 花园餐厅</w:t>
      </w:r>
    </w:p>
    <w:p>
      <w:pPr>
        <w:spacing w:after="80"/>
      </w:pPr>
      <w:r>
        <w:rPr>
          <w:color w:val="667469"/>
          <w:sz w:val="16"/>
        </w:rPr>
        <w:t>The Halia at Singapore Botanic Gardens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本次不纳入用餐安排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 Cluny Road, Ginger Garden, Singapore Botanic Gardens, Singapore 259569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保留地址仅用于识别旧攻略；不建议专程前往。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仅历史档次预算：S$60-100/人，非现价；不能据此安排当前用餐。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改选已核实地址的Lola’s Holland Village或Le Jardin，并通过品牌渠道确认营业与订位。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历史环境照片，用于识别截图里的店，不表示本次能入店拍照。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结业公告：2026-01-08 宣布植物园店拟于2026年3月中旬停业，确切最后营业日当时未定。本次未确认重开；官网残留地址及菜单不能证明仍营业。未提供当前可用预约链接。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52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halia.jp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植物园 The Halia 露台实景；CNA 图注署名 The Halia。历史照片。</w:t>
            </w:r>
          </w:p>
          <w:p>
            <w:hyperlink r:id="rId28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8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9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29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</w:tc>
      </w:tr>
    </w:tbl>
    <w:p>
      <w:pPr>
        <w:pStyle w:val="Heading2"/>
        <w:spacing w:before="140"/>
      </w:pPr>
      <w:r>
        <w:t>PS.Cafe Harding Road</w:t>
      </w:r>
    </w:p>
    <w:p>
      <w:pPr>
        <w:spacing w:after="80"/>
      </w:pPr>
      <w:r>
        <w:rPr>
          <w:color w:val="667469"/>
          <w:sz w:val="16"/>
        </w:rPr>
        <w:t>PS.Cafe at Dempsey Hill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本次不纳入用餐安排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28B Harding Road, Singapore 249549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保留地址仅用于识别旧攻略；不建议专程前往。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S$45-75/人：主食、饮品及分摊小食，预留税费；非现价。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改选已核实地址的Lola’s Holland Village或Le Jardin，并通过品牌渠道确认营业与订位。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历史环境照片，用于识别截图里的店，不表示本次能入店拍照。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官网当前公告：8月23日起装修停业，直至另行通知。官网保留订位入口，未核实重开日期或可订时段；照片不代表装修后环境。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pscafe.jp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Harding Road 分店户外座位，官网分店页正文图片；装修前环境。</w:t>
            </w:r>
          </w:p>
          <w:p>
            <w:hyperlink r:id="rId29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9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9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29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  <w:p>
            <w:pPr>
              <w:spacing w:after="120"/>
            </w:pPr>
            <w:hyperlink r:id="rId29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订位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美食备选 · 咖啡与花园</w:t>
      </w:r>
    </w:p>
    <w:p>
      <w:bookmarkStart w:id="147" w:name="toc_target_048"/>
      <w:pPr>
        <w:pStyle w:val="Heading1"/>
      </w:pPr>
      <w:r>
        <w:t>市政区休息点</w:t>
      </w:r>
      <w:bookmarkEnd w:id="147"/>
    </w:p>
    <w:p>
      <w:pPr>
        <w:spacing w:after="160"/>
      </w:pPr>
      <w:r>
        <w:rPr>
          <w:sz w:val="18"/>
        </w:rPr>
        <w:t>按位置替换休息时段，额外绕路的餐厅最多选一家。</w:t>
      </w:r>
    </w:p>
    <w:p>
      <w:pPr>
        <w:pStyle w:val="Heading2"/>
        <w:spacing w:before="140"/>
      </w:pPr>
      <w:r>
        <w:t>Café Kitsuné Capitol</w:t>
      </w:r>
    </w:p>
    <w:p>
      <w:pPr>
        <w:spacing w:after="80"/>
      </w:pPr>
      <w:r>
        <w:rPr>
          <w:color w:val="667469"/>
          <w:sz w:val="16"/>
        </w:rPr>
        <w:t>Café Kitsuné Singapore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Day2休息备选 · 30–45分钟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13 Stamford Road, #01-11, Capitol Singapore, Singapore 178905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City Hall MRT出来走向Capitol；CHIJMES步行约5–8分钟，不需要额外车程。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S$18-35/人：咖啡与糕点或轻食；非现价。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咖啡或茶各一杯，甜点分享。适合市政区走累后坐下，不必为了品牌另跑一次。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拍狐狸饼干、杯子和简洁店内细节，门面与Capitol建筑可同拍。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品牌官网及Capitol商场目录均确认#01-11、178905。未找到本分店官方独立菜单或在线订位链接；官方联系电话+65 8423 8000。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118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kitsune.jp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1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Capitol 分店官方店面照01-facade；品牌分店页正文图片。</w:t>
            </w:r>
          </w:p>
          <w:p>
            <w:hyperlink r:id="rId29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9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29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Le Jardin 花园咖啡馆</w:t>
      </w:r>
    </w:p>
    <w:p>
      <w:pPr>
        <w:spacing w:after="80"/>
      </w:pPr>
      <w:r>
        <w:rPr>
          <w:color w:val="667469"/>
          <w:sz w:val="16"/>
        </w:rPr>
        <w:t>Le Jardin at Fort Canning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Day2/Day5替换午餐 · 75分钟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5 Cox Terrace, Level 2, Fort Canning Arts Centre, Singapore 179620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Dhoby Ghaut/Bencoolen附近上山步行约15–25分钟，有台阶；市政区打车约S$8–15/车。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S$40-70/人：主食与饮品，预留税费；非现价。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选一份主食加饮品，两人共享甜品；把登山和下山各留时间。这里不与哈芝巷、双馆全部强行压在半天。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拍白色建筑、花艺与绿意；环境摆设可能调整，不能保证每个网红角度仍开放。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官方联系页确认Level 2及邮编179620。官方菜单与预约页已找到，未查余位。官方照片请求返回非图像网页，主图改用可下载的对应店实拍；照片为2022年历史环境。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224335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lejardin.jp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24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Fort Canning Le Jardin 户外座位实景；Eatbook 2022年正文照片，署名 @hercafestory。</w:t>
            </w:r>
          </w:p>
          <w:p>
            <w:hyperlink r:id="rId30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0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30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30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  <w:p>
            <w:pPr>
              <w:spacing w:after="120"/>
            </w:pPr>
            <w:hyperlink r:id="rId30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订位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美食备选 · 牛车水</w:t>
      </w:r>
    </w:p>
    <w:p>
      <w:bookmarkStart w:id="148" w:name="toc_target_049"/>
      <w:pPr>
        <w:pStyle w:val="Heading1"/>
      </w:pPr>
      <w:r>
        <w:t>咖啡与南洋早餐</w:t>
      </w:r>
      <w:bookmarkEnd w:id="148"/>
    </w:p>
    <w:p>
      <w:pPr>
        <w:spacing w:after="160"/>
      </w:pPr>
      <w:r>
        <w:rPr>
          <w:sz w:val="18"/>
        </w:rPr>
        <w:t>下午茶和早餐用来替换，避免每家都点一套吃不下。</w:t>
      </w:r>
    </w:p>
    <w:p>
      <w:pPr>
        <w:pStyle w:val="Heading2"/>
        <w:spacing w:before="140"/>
      </w:pPr>
      <w:r>
        <w:t>September Coffee</w:t>
      </w:r>
    </w:p>
    <w:p>
      <w:pPr>
        <w:spacing w:after="80"/>
      </w:pPr>
      <w:r>
        <w:rPr>
          <w:color w:val="667469"/>
          <w:sz w:val="16"/>
        </w:rPr>
        <w:t>September Coffee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Day5下午茶替换 · 45–60分钟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8 Craig Road, #01-01, Singapore 089668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新店在8 Craig Road。Outram Park NE3/EW16/TE17或Maxwell TE18出站步行约8–12分钟；佛牙寺步行约12–18分钟。市内短途车预算S$8–15/车。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预算 S$30-50/人：主食与咖啡，预留税费；非现价。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按当日菜单选特色咖啡/茶和吐司甜点，两人分享一份甜点即可。饮品的限定口味不承诺长期供应。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拍新店咖啡、餐盘和窗边环境；258 South Bridge Road的旧址照片不可作为新店导航。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官网Our Story确认2026年7月迁至8 Craig Road。258 South Bridge Road、058807为原址，部分第三方仍未更新。未找到新店官方在线订位入口。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702079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september.jp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702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Craig Road 新店吧台环境；官网新空间图片 photo_2026-07-18_23-49-43。</w:t>
            </w:r>
          </w:p>
          <w:p>
            <w:hyperlink r:id="rId30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0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30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  <w:p>
            <w:pPr>
              <w:spacing w:after="120"/>
            </w:pPr>
            <w:hyperlink r:id="rId30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菜单</w:t>
              </w:r>
            </w:hyperlink>
          </w:p>
        </w:tc>
      </w:tr>
    </w:tbl>
    <w:p>
      <w:pPr>
        <w:pStyle w:val="Heading2"/>
        <w:spacing w:before="140"/>
      </w:pPr>
      <w:r>
        <w:t>亚坤咖椰吐司</w:t>
      </w:r>
    </w:p>
    <w:p>
      <w:pPr>
        <w:spacing w:after="80"/>
      </w:pPr>
      <w:r>
        <w:rPr>
          <w:color w:val="667469"/>
          <w:sz w:val="16"/>
        </w:rPr>
        <w:t>Ya Kun Kaya Toast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任一天早餐补位 · 25分钟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Chinatown Point，133 New Bridge Road #B2-34, Singapore 059413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Chinatown地铁连接Chinatown Point；按商场目录找亚坤，别把商场外另一分店混为同店。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人均预算 S$7–11（约¥39–61）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点Kaya Toast Set：吐司、蛋与饮品；半熟蛋不适合时询问全熟替代。少糖可说Siew Dai；不喝咖啡可选茶。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拍吐司夹层、鸡蛋和南洋杯；品牌照片仅示意套餐样子，最新套餐价看收银牌。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无需普通订位，到店点单；各分店营业时间不同。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6096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yakun.jp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6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亚坤官网早餐套餐图，非本分店环境图</w:t>
            </w:r>
          </w:p>
          <w:p>
            <w:hyperlink r:id="rId31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1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31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拍照加点 · 可替换</w:t>
      </w:r>
    </w:p>
    <w:p>
      <w:bookmarkStart w:id="149" w:name="toc_target_050"/>
      <w:pPr>
        <w:pStyle w:val="Heading1"/>
      </w:pPr>
      <w:r>
        <w:t>彩色窗户与福康宁</w:t>
      </w:r>
      <w:bookmarkEnd w:id="149"/>
    </w:p>
    <w:p>
      <w:pPr>
        <w:spacing w:after="160"/>
      </w:pPr>
      <w:r>
        <w:rPr>
          <w:sz w:val="18"/>
        </w:rPr>
        <w:t>两处都不在必走主线里，可替换市政区一个点，别增加整段赶路。</w:t>
      </w:r>
    </w:p>
    <w:p>
      <w:pPr>
        <w:pStyle w:val="Heading2"/>
        <w:spacing w:before="140"/>
      </w:pPr>
      <w:r>
        <w:t>旧禧街警察局</w:t>
      </w:r>
    </w:p>
    <w:p>
      <w:pPr>
        <w:spacing w:after="80"/>
      </w:pPr>
      <w:r>
        <w:rPr>
          <w:color w:val="667469"/>
          <w:sz w:val="16"/>
        </w:rPr>
        <w:t>Old Hill Street Police Station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Day2可选 · 20分钟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140 Hill Street, Singapore 179369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City Hall/Clarke Quay出站步行8–12分钟；CHIJMES步行约15分钟。去鱼尾狮约20分钟或短途车S$8–12。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外观免费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重点看彩色窗户立面，不把办公楼当自由入内的展馆。只从公共人行道拍照，安全过马路。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对街拍完整彩窗，1倍收建筑、2倍拍窗格局部；人像站边缘，不横穿车道摆拍。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外观无需预约；遇围挡/活动换角度即可。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2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oldhill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6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1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31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pPr>
        <w:pStyle w:val="Heading2"/>
        <w:spacing w:before="140"/>
      </w:pPr>
      <w:r>
        <w:t>福康宁公园</w:t>
      </w:r>
    </w:p>
    <w:p>
      <w:pPr>
        <w:spacing w:after="80"/>
      </w:pPr>
      <w:r>
        <w:rPr>
          <w:color w:val="667469"/>
          <w:sz w:val="16"/>
        </w:rPr>
        <w:t>Fort Canning Park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时间  </w:t>
            </w:r>
            <w:r>
              <w:rPr>
                <w:sz w:val="19"/>
              </w:rPr>
              <w:t>Day2/Day5可选 · 45分钟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地址邮编  </w:t>
            </w:r>
            <w:r>
              <w:rPr>
                <w:sz w:val="19"/>
              </w:rPr>
              <w:t>Fort Canning Park；导航锚点5 Cox Terrace, Singapore 179620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怎么去  </w:t>
            </w:r>
            <w:r>
              <w:rPr>
                <w:sz w:val="19"/>
              </w:rPr>
              <w:t>Dhoby Ghaut/Bencoolen出站走向公园，地下螺旋楼梯在公园北侧入口，跟地图定位Tree Tunnel；有台阶。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费用  </w:t>
            </w:r>
            <w:r>
              <w:rPr>
                <w:sz w:val="19"/>
              </w:rPr>
              <w:t>公园免费；咖啡馆消费另计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怎么玩/吃  </w:t>
            </w:r>
            <w:r>
              <w:rPr>
                <w:sz w:val="19"/>
              </w:rPr>
              <w:t>树洞机位如果排队超过20分钟就跳过，园内古门、绿植步道也可拍。真实步道配图不冒充树洞机位。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拍照  </w:t>
            </w:r>
            <w:r>
              <w:rPr>
                <w:sz w:val="19"/>
              </w:rPr>
              <w:t>树洞：摄影者在低处向上拍圆形天空，人站楼梯边；不能挡公共通行。其他绿植机位可直接散步拍。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预约提醒  </w:t>
            </w:r>
            <w:r>
              <w:rPr>
                <w:sz w:val="19"/>
              </w:rPr>
              <w:t>无一般预约；雨天石阶湿滑，遇雷雨先离开高树与空旷处。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fort.jp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31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1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官方/核实来源</w:t>
              </w:r>
            </w:hyperlink>
          </w:p>
          <w:p>
            <w:pPr>
              <w:spacing w:after="120"/>
            </w:pPr>
            <w:hyperlink r:id="rId31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Google地图·照片·菜单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伴手礼 1</w:t>
      </w:r>
    </w:p>
    <w:p>
      <w:bookmarkStart w:id="150" w:name="toc_target_051"/>
      <w:pPr>
        <w:pStyle w:val="Heading1"/>
      </w:pPr>
      <w:r>
        <w:t>按对象和预算选纪念品</w:t>
      </w:r>
      <w:bookmarkEnd w:id="150"/>
    </w:p>
    <w:p>
      <w:pPr>
        <w:spacing w:after="160"/>
      </w:pPr>
      <w:r>
        <w:rPr>
          <w:sz w:val="18"/>
        </w:rPr>
        <w:t>按顺路程度、对象和行李空间挑选。</w:t>
      </w:r>
    </w:p>
    <w:p>
      <w:pPr>
        <w:pStyle w:val="Heading2"/>
        <w:spacing w:before="140"/>
      </w:pPr>
      <w:r>
        <w:t>斑斓蛋糕与糕点</w:t>
      </w:r>
    </w:p>
    <w:p>
      <w:pPr>
        <w:spacing w:after="80"/>
      </w:pPr>
      <w:r>
        <w:rPr>
          <w:color w:val="667469"/>
          <w:sz w:val="16"/>
        </w:rPr>
        <w:t>Bengawan Solo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预算  </w:t>
            </w:r>
            <w:r>
              <w:rPr>
                <w:sz w:val="19"/>
              </w:rPr>
              <w:t>S$15–35/份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买哪里  </w:t>
            </w:r>
            <w:r>
              <w:rPr>
                <w:sz w:val="19"/>
              </w:rPr>
              <w:t>Jewel 78 Airport Boulevard, 819666；具体店位查商户目录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怎么选  </w:t>
            </w:r>
            <w:r>
              <w:rPr>
                <w:sz w:val="19"/>
              </w:rPr>
              <w:t>Day6机场购买，先问保质期。小盒便于分赠，整只蛋糕怕挤压。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顺路买  </w:t>
            </w:r>
            <w:r>
              <w:rPr>
                <w:sz w:val="19"/>
              </w:rPr>
              <w:t>ION/Design Orchard放9/29；Jewel/T3放9/30。机场先看航站楼和公共/过境区域，购物不占用值机余量。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退税  </w:t>
            </w:r>
            <w:r>
              <w:rPr>
                <w:sz w:val="19"/>
              </w:rPr>
              <w:t>先问商家是否参加eTRS及商品是否合资格；满足条件才有退税，退回金额扣手续费用，不等于完整退9%。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250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engawan.jp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Bengawan Solo蛋糕实物图，Eatbook历史报道；不引用旧价</w:t>
            </w:r>
          </w:p>
          <w:p>
            <w:hyperlink r:id="rId28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8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品牌官网</w:t>
              </w:r>
            </w:hyperlink>
          </w:p>
          <w:p>
            <w:pPr>
              <w:spacing w:after="120"/>
            </w:pPr>
            <w:hyperlink r:id="rId31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地图与门店照片</w:t>
              </w:r>
            </w:hyperlink>
          </w:p>
        </w:tc>
      </w:tr>
    </w:tbl>
    <w:p>
      <w:pPr>
        <w:pStyle w:val="Heading2"/>
        <w:spacing w:before="140"/>
      </w:pPr>
      <w:r>
        <w:t>TWG 茶叶</w:t>
      </w:r>
    </w:p>
    <w:p>
      <w:pPr>
        <w:spacing w:after="80"/>
      </w:pPr>
      <w:r>
        <w:rPr>
          <w:color w:val="667469"/>
          <w:sz w:val="16"/>
        </w:rPr>
        <w:t>TWG Tea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预算  </w:t>
            </w:r>
            <w:r>
              <w:rPr>
                <w:sz w:val="19"/>
              </w:rPr>
              <w:t>S$30–80+/盒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买哪里  </w:t>
            </w:r>
            <w:r>
              <w:rPr>
                <w:sz w:val="19"/>
              </w:rPr>
              <w:t>ION Orchard 2 Orchard Turn, 238801；门店位置查官网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怎么选  </w:t>
            </w:r>
            <w:r>
              <w:rPr>
                <w:sz w:val="19"/>
              </w:rPr>
              <w:t>适合正式送礼；先闻样茶、看净含量。漂亮铁罐会占行李空间。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顺路买  </w:t>
            </w:r>
            <w:r>
              <w:rPr>
                <w:sz w:val="19"/>
              </w:rPr>
              <w:t>ION/Design Orchard放9/29；Jewel/T3放9/30。机场先看航站楼和公共/过境区域，购物不占用值机余量。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退税  </w:t>
            </w:r>
            <w:r>
              <w:rPr>
                <w:sz w:val="19"/>
              </w:rPr>
              <w:t>先问商家是否参加eTRS及商品是否合资格；满足条件才有退税，退回金额扣手续费用，不等于完整退9%。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248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twg.jp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32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2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品牌官网</w:t>
              </w:r>
            </w:hyperlink>
          </w:p>
          <w:p>
            <w:pPr>
              <w:spacing w:after="120"/>
            </w:pPr>
            <w:hyperlink r:id="rId32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地图与门店照片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伴手礼 2</w:t>
      </w:r>
    </w:p>
    <w:p>
      <w:bookmarkStart w:id="151" w:name="toc_target_052"/>
      <w:pPr>
        <w:pStyle w:val="Heading1"/>
      </w:pPr>
      <w:r>
        <w:t>按对象和预算选纪念品</w:t>
      </w:r>
      <w:bookmarkEnd w:id="151"/>
    </w:p>
    <w:p>
      <w:pPr>
        <w:spacing w:after="160"/>
      </w:pPr>
      <w:r>
        <w:rPr>
          <w:sz w:val="18"/>
        </w:rPr>
        <w:t>按顺路程度、对象和行李空间挑选。</w:t>
      </w:r>
    </w:p>
    <w:p>
      <w:pPr>
        <w:pStyle w:val="Heading2"/>
        <w:spacing w:before="140"/>
      </w:pPr>
      <w:r>
        <w:t>Bacha 挂耳咖啡</w:t>
      </w:r>
    </w:p>
    <w:p>
      <w:pPr>
        <w:spacing w:after="80"/>
      </w:pPr>
      <w:r>
        <w:rPr>
          <w:color w:val="667469"/>
          <w:sz w:val="16"/>
        </w:rPr>
        <w:t>Bacha Coffee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预算  </w:t>
            </w:r>
            <w:r>
              <w:rPr>
                <w:sz w:val="19"/>
              </w:rPr>
              <w:t>S$25–60+/盒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买哪里  </w:t>
            </w:r>
            <w:r>
              <w:rPr>
                <w:sz w:val="19"/>
              </w:rPr>
              <w:t>ION Orchard 2 Orchard Turn, 238801；Jewel等店以官网为准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怎么选  </w:t>
            </w:r>
            <w:r>
              <w:rPr>
                <w:sz w:val="19"/>
              </w:rPr>
              <w:t>适合咖啡爱好者；选混合口味更方便。包装和实物数量一起比较。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顺路买  </w:t>
            </w:r>
            <w:r>
              <w:rPr>
                <w:sz w:val="19"/>
              </w:rPr>
              <w:t>ION/Design Orchard放9/29；Jewel/T3放9/30。机场先看航站楼和公共/过境区域，购物不占用值机余量。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退税  </w:t>
            </w:r>
            <w:r>
              <w:rPr>
                <w:sz w:val="19"/>
              </w:rPr>
              <w:t>先问商家是否参加eTRS及商品是否合资格；满足条件才有退税，退回金额扣手续费用，不等于完整退9%。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acha.jp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32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2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品牌官网</w:t>
              </w:r>
            </w:hyperlink>
          </w:p>
          <w:p>
            <w:pPr>
              <w:spacing w:after="120"/>
            </w:pPr>
            <w:hyperlink r:id="rId32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地图与门店照片</w:t>
              </w:r>
            </w:hyperlink>
          </w:p>
        </w:tc>
      </w:tr>
    </w:tbl>
    <w:p>
      <w:pPr>
        <w:pStyle w:val="Heading2"/>
        <w:spacing w:before="140"/>
      </w:pPr>
      <w:r>
        <w:t>IRVINS 咸蛋鱼皮</w:t>
      </w:r>
    </w:p>
    <w:p>
      <w:pPr>
        <w:spacing w:after="80"/>
      </w:pPr>
      <w:r>
        <w:rPr>
          <w:color w:val="667469"/>
          <w:sz w:val="16"/>
        </w:rPr>
        <w:t>IRVINS Salted Egg Fish Skin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预算  </w:t>
            </w:r>
            <w:r>
              <w:rPr>
                <w:sz w:val="19"/>
              </w:rPr>
              <w:t>S$8–18/包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买哪里  </w:t>
            </w:r>
            <w:r>
              <w:rPr>
                <w:sz w:val="19"/>
              </w:rPr>
              <w:t>Jewel 78 Airport Boulevard, 819666；机场/商场官方店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怎么选  </w:t>
            </w:r>
            <w:r>
              <w:rPr>
                <w:sz w:val="19"/>
              </w:rPr>
              <w:t>轻但易碎，行李中间夹衣物；查看过敏原与保质期，不用一次买太多。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顺路买  </w:t>
            </w:r>
            <w:r>
              <w:rPr>
                <w:sz w:val="19"/>
              </w:rPr>
              <w:t>ION/Design Orchard放9/29；Jewel/T3放9/30。机场先看航站楼和公共/过境区域，购物不占用值机余量。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退税  </w:t>
            </w:r>
            <w:r>
              <w:rPr>
                <w:sz w:val="19"/>
              </w:rPr>
              <w:t>先问商家是否参加eTRS及商品是否合资格；满足条件才有退税，退回金额扣手续费用，不等于完整退9%。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irvins.jp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32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2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品牌官网</w:t>
              </w:r>
            </w:hyperlink>
          </w:p>
          <w:p>
            <w:pPr>
              <w:spacing w:after="120"/>
            </w:pPr>
            <w:hyperlink r:id="rId32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地图与门店照片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伴手礼 3</w:t>
      </w:r>
    </w:p>
    <w:p>
      <w:bookmarkStart w:id="152" w:name="toc_target_053"/>
      <w:pPr>
        <w:pStyle w:val="Heading1"/>
      </w:pPr>
      <w:r>
        <w:t>按对象和预算选纪念品</w:t>
      </w:r>
      <w:bookmarkEnd w:id="152"/>
    </w:p>
    <w:p>
      <w:pPr>
        <w:spacing w:after="160"/>
      </w:pPr>
      <w:r>
        <w:rPr>
          <w:sz w:val="18"/>
        </w:rPr>
        <w:t>按顺路程度、对象和行李空间挑选。</w:t>
      </w:r>
    </w:p>
    <w:p>
      <w:pPr>
        <w:pStyle w:val="Heading2"/>
        <w:spacing w:before="140"/>
      </w:pPr>
      <w:r>
        <w:t>虎标万金油</w:t>
      </w:r>
    </w:p>
    <w:p>
      <w:pPr>
        <w:spacing w:after="80"/>
      </w:pPr>
      <w:r>
        <w:rPr>
          <w:color w:val="667469"/>
          <w:sz w:val="16"/>
        </w:rPr>
        <w:t>Tiger Balm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预算  </w:t>
            </w:r>
            <w:r>
              <w:rPr>
                <w:sz w:val="19"/>
              </w:rPr>
              <w:t>S$5–20/件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买哪里  </w:t>
            </w:r>
            <w:r>
              <w:rPr>
                <w:sz w:val="19"/>
              </w:rPr>
              <w:t>Guardian / Watsons；按所在商場门店购买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怎么选  </w:t>
            </w:r>
            <w:r>
              <w:rPr>
                <w:sz w:val="19"/>
              </w:rPr>
              <w:t>按自用量挑规格；它是外用产品，按标签使用，不把包装上的功效当医疗建议。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顺路买  </w:t>
            </w:r>
            <w:r>
              <w:rPr>
                <w:sz w:val="19"/>
              </w:rPr>
              <w:t>ION/Design Orchard放9/29；Jewel/T3放9/30。机场先看航站楼和公共/过境区域，购物不占用值机余量。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退税  </w:t>
            </w:r>
            <w:r>
              <w:rPr>
                <w:sz w:val="19"/>
              </w:rPr>
              <w:t>先问商家是否参加eTRS及商品是否合资格；满足条件才有退税，退回金额扣手续费用，不等于完整退9%。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2773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tiger.jp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2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33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3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品牌官网</w:t>
              </w:r>
            </w:hyperlink>
          </w:p>
          <w:p>
            <w:pPr>
              <w:spacing w:after="120"/>
            </w:pPr>
            <w:hyperlink r:id="rId33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地图与门店照片</w:t>
              </w:r>
            </w:hyperlink>
          </w:p>
        </w:tc>
      </w:tr>
    </w:tbl>
    <w:p>
      <w:pPr>
        <w:pStyle w:val="Heading2"/>
        <w:spacing w:before="140"/>
      </w:pPr>
      <w:r>
        <w:t>Charles &amp; Keith 包鞋</w:t>
      </w:r>
    </w:p>
    <w:p>
      <w:pPr>
        <w:spacing w:after="80"/>
      </w:pPr>
      <w:r>
        <w:rPr>
          <w:color w:val="667469"/>
          <w:sz w:val="16"/>
        </w:rPr>
        <w:t>CHARLES &amp; KEITH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预算  </w:t>
            </w:r>
            <w:r>
              <w:rPr>
                <w:sz w:val="19"/>
              </w:rPr>
              <w:t>S$50–130+/件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买哪里  </w:t>
            </w:r>
            <w:r>
              <w:rPr>
                <w:sz w:val="19"/>
              </w:rPr>
              <w:t>VivoCity 1 HarbourFront Walk, 098585；具体店位查品牌官网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怎么选  </w:t>
            </w:r>
            <w:r>
              <w:rPr>
                <w:sz w:val="19"/>
              </w:rPr>
              <w:t>先试穿试背，和国内到手价比较；同款不保证更便宜，退换条件先问。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顺路买  </w:t>
            </w:r>
            <w:r>
              <w:rPr>
                <w:sz w:val="19"/>
              </w:rPr>
              <w:t>ION/Design Orchard放9/29；Jewel/T3放9/30。机场先看航站楼和公共/过境区域，购物不占用值机余量。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退税  </w:t>
            </w:r>
            <w:r>
              <w:rPr>
                <w:sz w:val="19"/>
              </w:rPr>
              <w:t>先问商家是否参加eTRS及商品是否合资格；满足条件才有退税，退回金额扣手续费用，不等于完整退9%。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ck.jp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33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3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品牌官网</w:t>
              </w:r>
            </w:hyperlink>
          </w:p>
          <w:p>
            <w:pPr>
              <w:spacing w:after="120"/>
            </w:pPr>
            <w:hyperlink r:id="rId33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地图与门店照片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伴手礼 4</w:t>
      </w:r>
    </w:p>
    <w:p>
      <w:bookmarkStart w:id="153" w:name="toc_target_054"/>
      <w:pPr>
        <w:pStyle w:val="Heading1"/>
      </w:pPr>
      <w:r>
        <w:t>按对象和预算选纪念品</w:t>
      </w:r>
      <w:bookmarkEnd w:id="153"/>
    </w:p>
    <w:p>
      <w:pPr>
        <w:spacing w:after="160"/>
      </w:pPr>
      <w:r>
        <w:rPr>
          <w:sz w:val="18"/>
        </w:rPr>
        <w:t>按顺路程度、对象和行李空间挑选。</w:t>
      </w:r>
    </w:p>
    <w:p>
      <w:pPr>
        <w:pStyle w:val="Heading2"/>
        <w:spacing w:before="140"/>
      </w:pPr>
      <w:r>
        <w:t>娘惹与鱼尾狮小物</w:t>
      </w:r>
    </w:p>
    <w:p>
      <w:pPr>
        <w:spacing w:after="80"/>
      </w:pPr>
      <w:r>
        <w:rPr>
          <w:color w:val="667469"/>
          <w:sz w:val="16"/>
        </w:rPr>
        <w:t>Local Design Souvenirs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预算  </w:t>
            </w:r>
            <w:r>
              <w:rPr>
                <w:sz w:val="19"/>
              </w:rPr>
              <w:t>S$5–30/件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买哪里  </w:t>
            </w:r>
            <w:r>
              <w:rPr>
                <w:sz w:val="19"/>
              </w:rPr>
              <w:t>牛车水锚点48 Pagoda Street, 059207；Design Orchard 250 Orchard Road, 238905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怎么选  </w:t>
            </w:r>
            <w:r>
              <w:rPr>
                <w:sz w:val="19"/>
              </w:rPr>
              <w:t>优先轻薄磁贴、布袋、卡片。展示为示意图，实物款式按门店选择。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顺路买  </w:t>
            </w:r>
            <w:r>
              <w:rPr>
                <w:sz w:val="19"/>
              </w:rPr>
              <w:t>ION/Design Orchard放9/29；Jewel/T3放9/30。机场先看航站楼和公共/过境区域，购物不占用值机余量。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退税  </w:t>
            </w:r>
            <w:r>
              <w:rPr>
                <w:sz w:val="19"/>
              </w:rPr>
              <w:t>先问商家是否参加eTRS及商品是否合资格；满足条件才有退税，退回金额扣手续费用，不等于完整退9%。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design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22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22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品牌官网</w:t>
              </w:r>
            </w:hyperlink>
          </w:p>
          <w:p>
            <w:pPr>
              <w:spacing w:after="120"/>
            </w:pPr>
            <w:hyperlink r:id="rId33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地图与门店照片</w:t>
              </w:r>
            </w:hyperlink>
          </w:p>
        </w:tc>
      </w:tr>
    </w:tbl>
    <w:p>
      <w:pPr>
        <w:pStyle w:val="Heading2"/>
        <w:spacing w:before="140"/>
      </w:pPr>
      <w:r>
        <w:t>咖椰酱与叻沙料包</w:t>
      </w:r>
    </w:p>
    <w:p>
      <w:pPr>
        <w:spacing w:after="80"/>
      </w:pPr>
      <w:r>
        <w:rPr>
          <w:color w:val="667469"/>
          <w:sz w:val="16"/>
        </w:rPr>
        <w:t>Kaya / Laksa Paste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预算  </w:t>
            </w:r>
            <w:r>
              <w:rPr>
                <w:sz w:val="19"/>
              </w:rPr>
              <w:t>S$4–15/件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买哪里  </w:t>
            </w:r>
            <w:r>
              <w:rPr>
                <w:sz w:val="19"/>
              </w:rPr>
              <w:t>FairPrice / Cold Storage；随所在商场就近买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怎么选  </w:t>
            </w:r>
            <w:r>
              <w:rPr>
                <w:sz w:val="19"/>
              </w:rPr>
              <w:t>超市选密封、完整英文标签产品；酱料按液体安检规则托运，并留意入境携带规定。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顺路买  </w:t>
            </w:r>
            <w:r>
              <w:rPr>
                <w:sz w:val="19"/>
              </w:rPr>
              <w:t>ION/Design Orchard放9/29；Jewel/T3放9/30。机场先看航站楼和公共/过境区域，购物不占用值机余量。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退税  </w:t>
            </w:r>
            <w:r>
              <w:rPr>
                <w:sz w:val="19"/>
              </w:rPr>
              <w:t>先问商家是否参加eTRS及商品是否合资格；满足条件才有退税，退回金额扣手续费用，不等于完整退9%。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kaya.jp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亚坤官方订餐平台咖椰酱商品图</w:t>
            </w:r>
          </w:p>
          <w:p>
            <w:hyperlink r:id="rId33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3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品牌官网</w:t>
              </w:r>
            </w:hyperlink>
          </w:p>
          <w:p>
            <w:pPr>
              <w:spacing w:after="120"/>
            </w:pPr>
            <w:hyperlink r:id="rId34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地图与门店照片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票务与优惠 01</w:t>
      </w:r>
    </w:p>
    <w:p>
      <w:bookmarkStart w:id="154" w:name="toc_target_055"/>
      <w:pPr>
        <w:pStyle w:val="Heading1"/>
      </w:pPr>
      <w:r>
        <w:t>先比相同票种的总价</w:t>
      </w:r>
      <w:bookmarkEnd w:id="154"/>
    </w:p>
    <w:p>
      <w:pPr>
        <w:spacing w:after="160"/>
      </w:pPr>
      <w:r>
        <w:rPr>
          <w:sz w:val="18"/>
        </w:rPr>
        <w:t>景点官网用于核对规则，携程/Klook/KKday可比中文客服、退改、币种与最终结算价；未下单或占位。</w:t>
      </w:r>
    </w:p>
    <w:p>
      <w:pPr>
        <w:pStyle w:val="Heading2"/>
        <w:spacing w:before="140"/>
      </w:pPr>
      <w:r>
        <w:t>双温室购票</w:t>
      </w:r>
    </w:p>
    <w:p>
      <w:pPr>
        <w:spacing w:after="80"/>
      </w:pPr>
      <w:r>
        <w:rPr>
          <w:color w:val="667469"/>
          <w:sz w:val="16"/>
        </w:rPr>
        <w:t>Flower Dome + Cloud Forest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官方公布价  </w:t>
            </w:r>
            <w:r>
              <w:rPr>
                <w:sz w:val="19"/>
              </w:rPr>
              <w:t>非居民成人S$46；3–12岁儿童S$32。含花穹和云雾林，不含Floral Fantasy、天空走廊、擎天树观景台。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步骤  </w:t>
            </w:r>
            <w:r>
              <w:rPr>
                <w:sz w:val="19"/>
              </w:rPr>
              <w:t>选9/26 → 非居民及年龄 → 看含项目 → 核对维护日 → 查看退改/入场时段 → 付款保存电子票。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优惠  </w:t>
            </w:r>
            <w:r>
              <w:rPr>
                <w:sz w:val="19"/>
              </w:rPr>
              <w:t>中秋Craft Corner在9/25–27有景点票持有者部分活动1-for-1；是指定手作，不是双馆门票买一送一。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国内比价  </w:t>
            </w:r>
            <w:r>
              <w:rPr>
                <w:sz w:val="19"/>
              </w:rPr>
              <w:t>携程门票搜索“滨海湾花园 云雾林 花穹”；Klook中国版搜索相同组合。不要拿儿童起价或居民票比较。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cloud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8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4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官方售票</w:t>
              </w:r>
            </w:hyperlink>
          </w:p>
          <w:p>
            <w:pPr>
              <w:spacing w:after="120"/>
            </w:pPr>
            <w:hyperlink r:id="rId8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官方产品</w:t>
              </w:r>
            </w:hyperlink>
          </w:p>
          <w:p>
            <w:pPr>
              <w:spacing w:after="120"/>
            </w:pPr>
            <w:hyperlink r:id="rId34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携程</w:t>
              </w:r>
            </w:hyperlink>
          </w:p>
        </w:tc>
      </w:tr>
    </w:tbl>
    <w:p>
      <w:pPr>
        <w:pStyle w:val="Heading2"/>
        <w:spacing w:before="140"/>
      </w:pPr>
      <w:r>
        <w:t>动物园和夜间动物园</w:t>
      </w:r>
    </w:p>
    <w:p>
      <w:pPr>
        <w:spacing w:after="80"/>
      </w:pPr>
      <w:r>
        <w:rPr>
          <w:color w:val="667469"/>
          <w:sz w:val="16"/>
        </w:rPr>
        <w:t>Mandai two attractions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官方公布价  </w:t>
            </w:r>
            <w:r>
              <w:rPr>
                <w:sz w:val="19"/>
              </w:rPr>
              <w:t>非居民同日双景点通票成人S$88、儿童S$60；单买Zoo成人S$49，Night Safari成人S$58。成人同日组合省S$19。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步骤  </w:t>
            </w:r>
            <w:r>
              <w:rPr>
                <w:sz w:val="19"/>
              </w:rPr>
              <w:t>选择9/27同一天 → 选Zoo和Night Safari → 核对夜间入场时段与电车 → 付款保存两园二维码。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不要漏  </w:t>
            </w:r>
            <w:r>
              <w:rPr>
                <w:sz w:val="19"/>
              </w:rPr>
              <w:t>Creatures of the Night表演与喂食可能另有预约窗口/费用，园票不等于已预留表演座位。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国内比价  </w:t>
            </w:r>
            <w:r>
              <w:rPr>
                <w:sz w:val="19"/>
              </w:rPr>
              <w:t>比较同日2园组合、非居民、是否含电车和日期可用性；省钱时别牺牲不能接受的退改条件。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9456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mandai_bus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4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4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4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官方双园购买</w:t>
              </w:r>
            </w:hyperlink>
          </w:p>
          <w:p>
            <w:pPr>
              <w:spacing w:after="120"/>
            </w:pPr>
            <w:hyperlink r:id="rId344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官方票种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票务与优惠 02</w:t>
      </w:r>
    </w:p>
    <w:p>
      <w:bookmarkStart w:id="155" w:name="toc_target_056"/>
      <w:pPr>
        <w:pStyle w:val="Heading1"/>
      </w:pPr>
      <w:r>
        <w:t>环球影城和优惠核对</w:t>
      </w:r>
      <w:bookmarkEnd w:id="155"/>
    </w:p>
    <w:p>
      <w:pPr>
        <w:spacing w:after="160"/>
      </w:pPr>
      <w:r>
        <w:rPr>
          <w:sz w:val="18"/>
        </w:rPr>
        <w:t>免费活动并不等于所有体验免费；套餐、饮料、税和服务费需要分别看。</w:t>
      </w:r>
    </w:p>
    <w:p>
      <w:pPr>
        <w:pStyle w:val="Heading2"/>
        <w:spacing w:before="140"/>
      </w:pPr>
      <w:r>
        <w:t>USS购买与项目选择</w:t>
      </w:r>
    </w:p>
    <w:p>
      <w:pPr>
        <w:spacing w:after="80"/>
      </w:pPr>
      <w:r>
        <w:rPr>
          <w:color w:val="667469"/>
          <w:sz w:val="16"/>
        </w:rPr>
        <w:t>Universal Studios Singapore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预算  </w:t>
            </w:r>
            <w:r>
              <w:rPr>
                <w:sz w:val="19"/>
              </w:rPr>
              <w:t>9/28成人门票先预留S$90–110；本次未锁定日期结算价。Express是附加快速通行，不是入园票，也不保证覆盖所有新项目。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项目  </w:t>
            </w:r>
            <w:r>
              <w:rPr>
                <w:sz w:val="19"/>
              </w:rPr>
              <w:t>优先变形金刚、小黄人、木乃伊；刺激爱好者选双轨，怕湿跳过侏罗纪漂流。当天根据排队和维护调整。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身高参考  </w:t>
            </w:r>
            <w:r>
              <w:rPr>
                <w:sz w:val="19"/>
              </w:rPr>
              <w:t>官方：变形金刚动感体验102cm起，木乃伊122cm起，双轨125cm起，侏罗纪107cm起；陪同要求和身体限制现场核对。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已查维护  </w:t>
            </w:r>
            <w:r>
              <w:rPr>
                <w:sz w:val="19"/>
              </w:rPr>
              <w:t>Light, Camera, Action!公布9/16–10/31暂停，不排本次。推荐项目未查到覆盖9/25–30的计划停运，但不保证临时运行。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uss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1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15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USS官方售票入口</w:t>
              </w:r>
            </w:hyperlink>
          </w:p>
          <w:p>
            <w:pPr>
              <w:spacing w:after="120"/>
            </w:pPr>
            <w:hyperlink r:id="rId345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维护公告</w:t>
              </w:r>
            </w:hyperlink>
          </w:p>
        </w:tc>
      </w:tr>
    </w:tbl>
    <w:p>
      <w:pPr>
        <w:pStyle w:val="Heading2"/>
        <w:spacing w:before="140"/>
      </w:pPr>
      <w:r>
        <w:t>餐饮优惠和购物退税</w:t>
      </w:r>
    </w:p>
    <w:p>
      <w:pPr>
        <w:spacing w:after="80"/>
      </w:pPr>
      <w:r>
        <w:rPr>
          <w:color w:val="667469"/>
          <w:sz w:val="16"/>
        </w:rPr>
        <w:t>Offers and eTRS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餐饮  </w:t>
            </w:r>
            <w:r>
              <w:rPr>
                <w:sz w:val="19"/>
              </w:rPr>
              <w:t>Eatigo按餐厅、时段和人数看折扣；先读是否只折食品、不含饮料/套餐/税费，准时到店。未核实某家有券，不写固定折扣。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平台券  </w:t>
            </w:r>
            <w:r>
              <w:rPr>
                <w:sz w:val="19"/>
              </w:rPr>
              <w:t>Grab/Klook/KKday及支付宝出境优惠以账户和活动页为准。先看最低消费、地区、支付卡与截止日，再看折后总价。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账单  </w:t>
            </w:r>
            <w:r>
              <w:rPr>
                <w:sz w:val="19"/>
              </w:rPr>
              <w:t>若标价为S$50++并收10%服务费和9%GST，示例到手S$59.95。每店规则不同，人均预算应留税费。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退税  </w:t>
            </w:r>
            <w:r>
              <w:rPr>
                <w:sz w:val="19"/>
              </w:rPr>
              <w:t>eTRS通常要求同店同日合计至少S$100且符合游客条件；同店同日最多3张收据合并。出境前用护照、商品和收据按机场流程办理。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pp_879030389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Apple商店官方应用图标</w:t>
            </w:r>
          </w:p>
          <w:p>
            <w:hyperlink r:id="rId4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46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Eatigo</w:t>
              </w:r>
            </w:hyperlink>
          </w:p>
          <w:p>
            <w:pPr>
              <w:spacing w:after="120"/>
            </w:pPr>
            <w:hyperlink r:id="rId347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IRAS官方退税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截图活动筛选 1</w:t>
      </w:r>
    </w:p>
    <w:p>
      <w:bookmarkStart w:id="156" w:name="toc_target_057"/>
      <w:pPr>
        <w:pStyle w:val="Heading1"/>
      </w:pPr>
      <w:r>
        <w:t>截图活动筛选 1</w:t>
      </w:r>
      <w:bookmarkEnd w:id="156"/>
    </w:p>
    <w:p>
      <w:pPr>
        <w:spacing w:after="160"/>
      </w:pPr>
      <w:r>
        <w:rPr>
          <w:sz w:val="18"/>
        </w:rPr>
        <w:t>把截图当线索，再按9月25–30日核对；不同年份和日期的海报不能直接套用。</w:t>
      </w:r>
    </w:p>
    <w:p>
      <w:pPr>
        <w:pStyle w:val="Heading2"/>
        <w:spacing w:before="140"/>
      </w:pPr>
      <w:r>
        <w:t>新加坡河畔艺术节</w:t>
      </w:r>
    </w:p>
    <w:p>
      <w:pPr>
        <w:spacing w:after="80"/>
      </w:pPr>
      <w:r>
        <w:rPr>
          <w:color w:val="667469"/>
          <w:sz w:val="16"/>
        </w:rPr>
        <w:t>Date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截图日期  </w:t>
            </w:r>
            <w:r>
              <w:rPr>
                <w:sz w:val="19"/>
              </w:rPr>
              <w:t>9/11–20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安排结论  </w:t>
            </w:r>
            <w:r>
              <w:rPr>
                <w:sz w:val="19"/>
              </w:rPr>
              <w:t>9/25前已结束；保留普通河畔夜景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替代  </w:t>
            </w:r>
            <w:r>
              <w:rPr>
                <w:sz w:val="19"/>
              </w:rPr>
              <w:t>按原路线保留街区/场馆的常规参观，活动未重开前不专程绕路。配图仅作场地或相关活动参考。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7776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clarke.jp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7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CQ运营方河畔实景图</w:t>
            </w:r>
          </w:p>
          <w:p>
            <w:hyperlink r:id="rId25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48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核实入口</w:t>
              </w:r>
            </w:hyperlink>
          </w:p>
        </w:tc>
      </w:tr>
    </w:tbl>
    <w:p>
      <w:pPr>
        <w:pStyle w:val="Heading2"/>
        <w:spacing w:before="140"/>
      </w:pPr>
      <w:r>
        <w:t>SCCC 中秋家庭乐</w:t>
      </w:r>
    </w:p>
    <w:p>
      <w:pPr>
        <w:spacing w:after="80"/>
      </w:pPr>
      <w:r>
        <w:rPr>
          <w:color w:val="667469"/>
          <w:sz w:val="16"/>
        </w:rPr>
        <w:t>Date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截图日期  </w:t>
            </w:r>
            <w:r>
              <w:rPr>
                <w:sz w:val="19"/>
              </w:rPr>
              <w:t>9/19–20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安排结论  </w:t>
            </w:r>
            <w:r>
              <w:rPr>
                <w:sz w:val="19"/>
              </w:rPr>
              <w:t>早于抵达，不安排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替代  </w:t>
            </w:r>
            <w:r>
              <w:rPr>
                <w:sz w:val="19"/>
              </w:rPr>
              <w:t>按原路线保留街区/场馆的常规参观，活动未重开前不专程绕路。配图仅作场地或相关活动参考。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2168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buddha_ext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22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49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核实入口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截图活动筛选 2</w:t>
      </w:r>
    </w:p>
    <w:p>
      <w:bookmarkStart w:id="157" w:name="toc_target_058"/>
      <w:pPr>
        <w:pStyle w:val="Heading1"/>
      </w:pPr>
      <w:r>
        <w:t>截图活动筛选 2</w:t>
      </w:r>
      <w:bookmarkEnd w:id="157"/>
    </w:p>
    <w:p>
      <w:pPr>
        <w:spacing w:after="160"/>
      </w:pPr>
      <w:r>
        <w:rPr>
          <w:sz w:val="18"/>
        </w:rPr>
        <w:t>把截图当线索，再按9月25–30日核对；不同年份和日期的海报不能直接套用。</w:t>
      </w:r>
    </w:p>
    <w:p>
      <w:pPr>
        <w:pStyle w:val="Heading2"/>
        <w:spacing w:before="140"/>
      </w:pPr>
      <w:r>
        <w:t>Common Rare 凡几</w:t>
      </w:r>
    </w:p>
    <w:p>
      <w:pPr>
        <w:spacing w:after="80"/>
      </w:pPr>
      <w:r>
        <w:rPr>
          <w:color w:val="667469"/>
          <w:sz w:val="16"/>
        </w:rPr>
        <w:t>Date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截图日期  </w:t>
            </w:r>
            <w:r>
              <w:rPr>
                <w:sz w:val="19"/>
              </w:rPr>
              <w:t>截图为9/20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安排结论  </w:t>
            </w:r>
            <w:r>
              <w:rPr>
                <w:sz w:val="19"/>
              </w:rPr>
              <w:t>该截图所列日期已过，不按9/26市集安排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替代  </w:t>
            </w:r>
            <w:r>
              <w:rPr>
                <w:sz w:val="19"/>
              </w:rPr>
              <w:t>按原路线保留街区/场馆的常规参观，活动未重开前不专程绕路。配图仅作场地或相关活动参考。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354755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artcade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54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用户参考图裁切，非本次实拍</w:t>
            </w:r>
          </w:p>
          <w:p>
            <w:pPr>
              <w:spacing w:after="120"/>
            </w:pPr>
            <w:hyperlink r:id="rId35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核实入口</w:t>
              </w:r>
            </w:hyperlink>
          </w:p>
        </w:tc>
      </w:tr>
    </w:tbl>
    <w:p>
      <w:pPr>
        <w:pStyle w:val="Heading2"/>
        <w:spacing w:before="140"/>
      </w:pPr>
      <w:r>
        <w:t>Esplanade Octoburst</w:t>
      </w:r>
    </w:p>
    <w:p>
      <w:pPr>
        <w:spacing w:after="80"/>
      </w:pPr>
      <w:r>
        <w:rPr>
          <w:color w:val="667469"/>
          <w:sz w:val="16"/>
        </w:rPr>
        <w:t>Date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截图日期  </w:t>
            </w:r>
            <w:r>
              <w:rPr>
                <w:sz w:val="19"/>
              </w:rPr>
              <w:t>截图为10/2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安排结论  </w:t>
            </w:r>
            <w:r>
              <w:rPr>
                <w:sz w:val="19"/>
              </w:rPr>
              <w:t>晚于9/30返程，不安排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替代  </w:t>
            </w:r>
            <w:r>
              <w:rPr>
                <w:sz w:val="19"/>
              </w:rPr>
              <w:t>按原路线保留街区/场馆的常规参观，活动未重开前不专程绕路。配图仅作场地或相关活动参考。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443279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esplanade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43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用户参考图裁切，非本次实拍</w:t>
            </w:r>
          </w:p>
          <w:p>
            <w:pPr>
              <w:spacing w:after="120"/>
            </w:pPr>
            <w:hyperlink r:id="rId351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核实入口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>截图活动筛选 3</w:t>
      </w:r>
    </w:p>
    <w:p>
      <w:bookmarkStart w:id="158" w:name="toc_target_059"/>
      <w:pPr>
        <w:pStyle w:val="Heading1"/>
      </w:pPr>
      <w:r>
        <w:t>截图活动筛选 3</w:t>
      </w:r>
      <w:bookmarkEnd w:id="158"/>
    </w:p>
    <w:p>
      <w:pPr>
        <w:spacing w:after="160"/>
      </w:pPr>
      <w:r>
        <w:rPr>
          <w:sz w:val="18"/>
        </w:rPr>
        <w:t>把截图当线索，再按9月25–30日核对；不同年份和日期的海报不能直接套用。</w:t>
      </w:r>
    </w:p>
    <w:p>
      <w:pPr>
        <w:pStyle w:val="Heading2"/>
        <w:spacing w:before="140"/>
      </w:pPr>
      <w:r>
        <w:t>GPSS 免费快闪</w:t>
      </w:r>
    </w:p>
    <w:p>
      <w:pPr>
        <w:spacing w:after="80"/>
      </w:pPr>
      <w:r>
        <w:rPr>
          <w:color w:val="667469"/>
          <w:sz w:val="16"/>
        </w:rPr>
        <w:t>Date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截图日期  </w:t>
            </w:r>
            <w:r>
              <w:rPr>
                <w:sz w:val="19"/>
              </w:rPr>
              <w:t>截图为10/2–8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安排结论  </w:t>
            </w:r>
            <w:r>
              <w:rPr>
                <w:sz w:val="19"/>
              </w:rPr>
              <w:t>晚于返程，不安排；与F1收费展不同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替代  </w:t>
            </w:r>
            <w:r>
              <w:rPr>
                <w:sz w:val="19"/>
              </w:rPr>
              <w:t>按原路线保留街区/场馆的常规参观，活动未重开前不专程绕路。配图仅作场地或相关活动参考。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300488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f1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00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用户提供的活动海报或空间参考图</w:t>
            </w:r>
          </w:p>
          <w:p>
            <w:pPr>
              <w:spacing w:after="120"/>
            </w:pPr>
            <w:hyperlink r:id="rId352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核实入口</w:t>
              </w:r>
            </w:hyperlink>
          </w:p>
        </w:tc>
      </w:tr>
    </w:tbl>
    <w:p>
      <w:pPr>
        <w:pStyle w:val="Heading2"/>
        <w:spacing w:before="140"/>
      </w:pPr>
      <w:r>
        <w:t>古埃及百合花展</w:t>
      </w:r>
    </w:p>
    <w:p>
      <w:pPr>
        <w:spacing w:after="80"/>
      </w:pPr>
      <w:r>
        <w:rPr>
          <w:color w:val="667469"/>
          <w:sz w:val="16"/>
        </w:rPr>
        <w:t>Date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2"/>
        <w:gridCol w:w="3090"/>
      </w:tblGrid>
      <w:tr>
        <w:trPr>
          <w:cantSplit/>
        </w:trPr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截图日期  </w:t>
            </w:r>
            <w:r>
              <w:rPr>
                <w:sz w:val="19"/>
              </w:rPr>
              <w:t>截图文字与Orchid海报不一致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安排结论  </w:t>
            </w:r>
            <w:r>
              <w:rPr>
                <w:sz w:val="19"/>
              </w:rPr>
              <w:t>不按该图确认花展名称；到花穹看当天官网展览</w:t>
            </w:r>
          </w:p>
          <w:p>
            <w:pPr>
              <w:spacing w:after="80" w:line="269" w:lineRule="auto"/>
            </w:pPr>
            <w:r>
              <w:rPr>
                <w:b/>
                <w:sz w:val="19"/>
              </w:rPr>
              <w:t xml:space="preserve">替代  </w:t>
            </w:r>
            <w:r>
              <w:rPr>
                <w:sz w:val="19"/>
              </w:rPr>
              <w:t>按原路线保留街区/场馆的常规参观，活动未重开前不专程绕路。配图仅作场地或相关活动参考。</w:t>
            </w:r>
          </w:p>
        </w:tc>
        <w:tc>
          <w:tcPr>
            <w:tcW w:type="dxa" w:w="5188"/>
            <w:vAlign w:val="top"/>
            <w:tcMar>
              <w:top w:w="40" w:type="dxa"/>
              <w:bottom w:w="50" w:type="dxa"/>
              <w:left w:w="55" w:type="dxa"/>
              <w:right w:w="9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10128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play_flower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1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67469"/>
                <w:sz w:val="15"/>
              </w:rPr>
              <w:t>实景/官方图片参考</w:t>
            </w:r>
          </w:p>
          <w:p>
            <w:hyperlink r:id="rId90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图片来源</w:t>
              </w:r>
            </w:hyperlink>
          </w:p>
          <w:p>
            <w:pPr>
              <w:spacing w:after="120"/>
            </w:pPr>
            <w:hyperlink r:id="rId353" w:history="1">
              <w:r>
                <w:rPr>
                  <w:color w:val="0563C1"/>
                  <w:u w:val="single"/>
                  <w:sz w:val="16"/>
                  <w:rFonts w:eastAsia="Hiragino Sans GB" w:ascii="Hiragino Sans GB" w:hAnsi="Hiragino Sans GB"/>
                </w:rPr>
                <w:t>核实入口</w:t>
              </w:r>
            </w:hyperlink>
          </w:p>
        </w:tc>
      </w:tr>
    </w:tbl>
    <w:p>
      <w:r>
        <w:br w:type="page"/>
      </w:r>
    </w:p>
    <w:p>
      <w:bookmarkStart w:id="159" w:name="toc_target_060"/>
      <w:pPr>
        <w:pStyle w:val="Heading1"/>
        <w:spacing w:after="120" w:line="269" w:lineRule="auto"/>
      </w:pPr>
      <w:r>
        <w:rPr>
          <w:rFonts w:ascii="Hiragino Sans GB" w:hAnsi="Hiragino Sans GB" w:eastAsia="Hiragino Sans GB"/>
          <w:color w:val="000000"/>
          <w:sz w:val="40"/>
        </w:rPr>
        <w:t>有余力再加的活动安排</w:t>
      </w:r>
      <w:bookmarkEnd w:id="159"/>
    </w:p>
    <w:p>
      <w:pPr>
        <w:spacing w:after="160" w:line="269" w:lineRule="auto"/>
      </w:pPr>
      <w:r>
        <w:rPr>
          <w:rFonts w:ascii="Hiragino Sans GB" w:hAnsi="Hiragino Sans GB" w:eastAsia="Hiragino Sans GB"/>
          <w:color w:val="333333"/>
          <w:sz w:val="20"/>
        </w:rPr>
        <w:t>加活动按三条判断：顺路、当天不跨区、最多加一个。遇到雷雨、排队过久或第二天要早起，直接删掉可选项。</w:t>
      </w:r>
    </w:p>
    <w:p>
      <w:pPr>
        <w:pStyle w:val="Heading2"/>
      </w:pPr>
      <w:r>
        <w:t>推荐优先级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适合加什么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怎么安排才不赶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9月26日 周六中午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Artcade 艺术市集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如果上午甘榜格南和市政区走得快，可把 12:00-13:15 留给 Suntec Hall 404。只看一圈和买小物，不再加长时间排队体验。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9月26日 周六傍晚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Esplanade 免费冲绳音乐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如果当天在市政区或滨海艺术中心附近，可选 17:15 或 18:15 一场，30 分钟即可。选了这项，珍宝海鲜订位和滨海湾花园灯会要顺延或二选一。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9月26日 周六晚上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滨海湾中秋灯会或 Borealis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这是最顺路的夜间可选项，和双温室/擎天树同区。不要同晚再跑 VivoCity 或裕廊湖，避免跨城太累。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9月27日 周日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不建议加城内活动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万礼动物园加夜间动物园已经是长日程。中间只保留园区休息、吃饭和补水；如果很累，夜间动物园结束后直接打车回酒店。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9月28日 周一晚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VivoCity 晚餐或早回酒店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环球影城很耗体力。晚饭只在 VivoCity/港湾解决；Luge、海滩、时光之翼三选一，不能全要。三丽鸥活动 9/27 截止，9/28 不安排。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9月29日 周二下午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乌节路短停或咖啡休息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植物园和 Lola’s 后，如果体力好再去 ION/Design Orchard 30-60 分钟。不要再加 F1 展或圣淘沙夜场。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9月30日 周三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不加新活动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返程日只保留如切、叻沙、取行李、Jewel 和 T3 值机。任何新活动都可能挤压机场时间。</w:t>
            </w:r>
          </w:p>
        </w:tc>
      </w:tr>
    </w:tbl>
    <w:p>
      <w:pPr>
        <w:pStyle w:val="Heading2"/>
      </w:pPr>
      <w:r>
        <w:t>备选活动怎么取舍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适合的人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取舍建议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F1 赛车展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喜欢赛车、工程、沉浸展的人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预计 90 分钟以上，最好替换 9/26 花园路线的一部分，不要作为临时加塞。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三丽鸥月光花园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想拍可爱灯饰的人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活动到 9/27，只有 9/26 晚可考虑替换滨海湾夜景；不建议 9/27 从万礼跨城去。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裕廊湖灯会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想看更大范围户外灯饰的人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距离主路线远。除非明确放弃滨海湾夜景，否则不建议加入本次主线。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Mercedes-Benz Studio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对汽车空间和建筑有兴趣的人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如果 9/26 在滨海湾花园附近且确认开放，可顺路 30-45 分钟；若找不到官方当日开放信息就跳过。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HHN 万圣节惊魂夜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非常喜欢鬼屋夜场的人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会把当晚变成高强度夜游，且需要另买票。只有愿意放弃滨海湾夜景和早休息时才考虑。</w:t>
            </w:r>
          </w:p>
        </w:tc>
      </w:tr>
    </w:tbl>
    <w:p>
      <w:pPr>
        <w:pStyle w:val="Heading2"/>
      </w:pPr>
      <w:r>
        <w:t>当天判断规则</w:t>
      </w:r>
    </w:p>
    <w:p>
      <w:pPr>
        <w:spacing w:after="120" w:line="269" w:lineRule="auto"/>
      </w:pPr>
      <w:r>
        <w:rPr>
          <w:rFonts w:ascii="Hiragino Sans GB" w:hAnsi="Hiragino Sans GB" w:eastAsia="Hiragino Sans GB"/>
          <w:color w:val="333333"/>
          <w:sz w:val="20"/>
        </w:rPr>
        <w:t>停止加项：天气雷雨、前一站排队超过 45 分钟、已经晚于原计划 30 分钟、第二天需要早起、手机电量低于 30%、脚痛或明显疲劳。保留 1-2 小时空白。</w:t>
      </w:r>
    </w:p>
    <w:p>
      <w:r>
        <w:br w:type="page"/>
      </w:r>
    </w:p>
    <w:p>
      <w:bookmarkStart w:id="160" w:name="toc_target_061"/>
      <w:pPr>
        <w:pStyle w:val="Heading1"/>
        <w:spacing w:after="120" w:line="269" w:lineRule="auto"/>
      </w:pPr>
      <w:r>
        <w:rPr>
          <w:rFonts w:ascii="Hiragino Sans GB" w:hAnsi="Hiragino Sans GB" w:eastAsia="Hiragino Sans GB"/>
          <w:color w:val="000000"/>
          <w:sz w:val="40"/>
        </w:rPr>
        <w:t>出发前最后检查 注意事项与预算</w:t>
      </w:r>
      <w:bookmarkEnd w:id="160"/>
    </w:p>
    <w:p>
      <w:pPr>
        <w:spacing w:after="160" w:line="269" w:lineRule="auto"/>
      </w:pPr>
      <w:r>
        <w:rPr>
          <w:rFonts w:ascii="Hiragino Sans GB" w:hAnsi="Hiragino Sans GB" w:eastAsia="Hiragino Sans GB"/>
          <w:color w:val="333333"/>
          <w:sz w:val="20"/>
        </w:rPr>
        <w:t>本页按两人 5 晚 6 天、机票和酒店另算整理，出发前重点核对证件、入境卡、付款、法律禁忌和紧急电话。</w:t>
      </w:r>
    </w:p>
    <w:p>
      <w:pPr>
        <w:pStyle w:val="Heading2"/>
      </w:pPr>
      <w:r>
        <w:t>预算和现金怎么带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建议金额</w:t>
            </w:r>
          </w:p>
        </w:tc>
        <w:tc>
          <w:tcPr>
            <w:tcW w:type="dxa" w:w="64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现金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S$200-300/人</w:t>
            </w:r>
          </w:p>
        </w:tc>
        <w:tc>
          <w:tcPr>
            <w:tcW w:type="dxa" w:w="64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主要给小摊、备用打车、押金或临时无法刷卡的场景。两人合计带 S$400-600 已比较稳，不建议全程只靠现金。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银行卡和手机支付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至少 2 张可用卡</w:t>
            </w:r>
          </w:p>
        </w:tc>
        <w:tc>
          <w:tcPr>
            <w:tcW w:type="dxa" w:w="64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Visa/Mastercard/银联和手机钱包都准备；一张主卡、一张备用卡，分别放。大额门票和餐厅尽量用卡。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已规划日常开销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S$700-1,100/人</w:t>
            </w:r>
          </w:p>
        </w:tc>
        <w:tc>
          <w:tcPr>
            <w:tcW w:type="dxa" w:w="64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不含机票和酒店，覆盖多数门票、餐饮、市内交通和少量饮品。购物、酒吧、奢侈品另算。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两人总预算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约 S$1,400-2,300</w:t>
            </w:r>
          </w:p>
        </w:tc>
        <w:tc>
          <w:tcPr>
            <w:tcW w:type="dxa" w:w="64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如果门票已提前买好，可把对应金额扣掉；若加 F1 展、HHN、较多酒吧或购物，要额外加预算。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应急备用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S$300-500/组</w:t>
            </w:r>
          </w:p>
        </w:tc>
        <w:tc>
          <w:tcPr>
            <w:tcW w:type="dxa" w:w="64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用于雨天打车、临时改票、药品、行李超重或手机故障。建议以信用卡额度为主，少量现金为辅。</w:t>
            </w:r>
          </w:p>
        </w:tc>
      </w:tr>
    </w:tbl>
    <w:p>
      <w:pPr>
        <w:pStyle w:val="Heading2"/>
      </w:pPr>
      <w:r>
        <w:t>容易碰到的规定和法律风险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怎么做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不要做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电子烟和相关配件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不要携带、购买、使用或帮别人带入。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不要把 vape、烟弹、加热烟草或看起来像烟草产品的东西放进行李。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药品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处方药保留原包装和医生处方/说明；出发前按 HSA 页面查成分是否需批准。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不要带超过个人合理用量；不要帮非直系家人携带处方药。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入境物品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按 ICA 的 prohibited/controlled goods 页面核对。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不要带口香糖、电子烟、受控药物、盗版光盘/软件、淫秽物品等。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吸烟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只在允许吸烟区域吸烟，注意乌节路和公园、海滩、公共设施等限制。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不要边走边抽或在禁烟标识、餐饮区、公共交通附近吸烟。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乱丢垃圾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纸巾、烟头、饮料杯都拿到垃圾桶；居民区拍照也要保持安静。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不要丢烟头或把垃圾留在路边、车站、商场、景点。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地铁和公交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车站和车厢内不吃不喝；上下车刷同一张卡或同一台手机。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不要在 MRT 内吃东西、喝饮料、嚼口香糖或堵门拍照。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酒精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酒吧/餐厅内按店家规则；公共场所夜间饮酒受限制。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不要在 22:30 后到 07:00 之间在公共场所喝酒，Little India/Geylang 等区域更严格。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现金申报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携带超过 S$20,000 或等值外币现金/不记名票据时，按 ICA 提交 CBNI 申报。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不要拆分给同行者来规避申报；不要漏报大额现金或旅行支票。</w:t>
            </w:r>
          </w:p>
        </w:tc>
      </w:tr>
    </w:tbl>
    <w:p>
      <w:pPr>
        <w:pStyle w:val="Heading2"/>
      </w:pPr>
      <w:r>
        <w:t>行李必带清单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建议带什么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出发前检查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电源与充电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英标 Type G 转换插头（建议每人 1 个或带 1 个多口转换器）、手机充电器、充电线、充电宝。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新加坡常用英标三孔插座；充电器看是否支持 100-240V。充电宝随身携带，不放托运行李，并按航司最新容量和数量规则核对。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证件与订单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护照、机票、酒店订单、SG Arrival Card 确认、门票二维码、餐厅订位和旅行保险。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手机保存离线版，重要证件和订单再发给同行者或存云端；护照不要放在托运行李。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衣物与雨具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速干短袖、薄外套、折叠伞或轻便雨衣、防滑舒适鞋、备用袜子。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新加坡湿热又常有短时阵雨；室内空调偏冷，晚间酒吧和夜间动物园带薄外套。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防晒与驱蚊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防晒霜、帽子、墨镜、驱蚊液、止痒膏、小毛巾和水杯。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动物园、滨海湾花园、圣淘沙和植物园户外时间长，出门当天放进随身包。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药品与护理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常用处方药、肠胃药、止痛药、创可贴、口罩和湿巾。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药品保留原包装；处方药带医生处方或说明，成分可能受管制的药品先查 HSA。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宗教场所与拍照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可遮肩、过膝的薄外套或长裤，手机防水袋/小收纳袋。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进入清真寺、寺庙等场所按现场要求着装；雨天保护手机，拍照不要堵通道。</w:t>
            </w:r>
          </w:p>
        </w:tc>
      </w:tr>
    </w:tbl>
    <w:p>
      <w:pPr>
        <w:pStyle w:val="Heading2"/>
      </w:pPr>
      <w:r>
        <w:t>出门前最后核对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核对项</w:t>
            </w:r>
          </w:p>
        </w:tc>
        <w:tc>
          <w:tcPr>
            <w:tcW w:type="dxa" w:w="76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1F4F57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证件</w:t>
            </w:r>
          </w:p>
        </w:tc>
        <w:tc>
          <w:tcPr>
            <w:tcW w:type="dxa" w:w="76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护照有效期至少 6 个月；机票、酒店英文名、地址、电话和保险单离线保存。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SG Arrival Card</w:t>
            </w:r>
          </w:p>
        </w:tc>
        <w:tc>
          <w:tcPr>
            <w:tcW w:type="dxa" w:w="76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9月23日至25日内通过 ICA/MyICA 免费提交，截图或保存确认邮件。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门票和订位</w:t>
            </w:r>
          </w:p>
        </w:tc>
        <w:tc>
          <w:tcPr>
            <w:tcW w:type="dxa" w:w="76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确认环球影城、Mandai、滨海湾花园、餐厅订位和活动时段；把二维码离线保存。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交通</w:t>
            </w:r>
          </w:p>
        </w:tc>
        <w:tc>
          <w:tcPr>
            <w:tcW w:type="dxa" w:w="76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每人一张可刷的交通卡或银行卡；Grab 已登录并验证付款方式。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电源和设备</w:t>
            </w:r>
          </w:p>
        </w:tc>
        <w:tc>
          <w:tcPr>
            <w:tcW w:type="dxa" w:w="76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准备英标 Type G 转换插头、充电器、数据线和充电宝；充电宝随身带，按航司最新规则核对容量与数量。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天气和衣物</w:t>
            </w:r>
          </w:p>
        </w:tc>
        <w:tc>
          <w:tcPr>
            <w:tcW w:type="dxa" w:w="76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6FAFA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每天早上查 myENV；带雨具、防晒、驱蚊、薄外套，寺庙/回教堂备遮肩过膝衣物。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紧急电话</w:t>
            </w:r>
          </w:p>
        </w:tc>
        <w:tc>
          <w:tcPr>
            <w:tcW w:type="dxa" w:w="76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新加坡报警 999；救护/火警 995；中国驻新加坡使馆领保电话 +65 6475 0165。</w:t>
            </w:r>
          </w:p>
        </w:tc>
      </w:tr>
    </w:tbl>
    <w:p>
      <w:bookmarkStart w:id="161" w:name="toc_target_062"/>
      <w:pPr>
        <w:pStyle w:val="Heading1"/>
        <w:spacing w:after="80" w:line="269" w:lineRule="auto"/>
      </w:pPr>
      <w:r>
        <w:rPr>
          <w:rFonts w:ascii="Hiragino Sans GB" w:hAnsi="Hiragino Sans GB" w:eastAsia="Hiragino Sans GB"/>
          <w:color w:val="000000"/>
          <w:sz w:val="36"/>
        </w:rPr>
        <w:t>官方来源菜单</w:t>
      </w:r>
      <w:bookmarkEnd w:id="161"/>
    </w:p>
    <w:p>
      <w:pPr>
        <w:spacing w:after="80" w:line="269" w:lineRule="auto"/>
      </w:pPr>
      <w:r>
        <w:rPr>
          <w:rFonts w:ascii="Hiragino Sans GB" w:hAnsi="Hiragino Sans GB" w:eastAsia="Hiragino Sans GB"/>
          <w:color w:val="333333"/>
          <w:sz w:val="18"/>
        </w:rPr>
        <w:t>点击蓝色下划线可打开官方页面；如果当前阅读器不支持点击，也可以直接复制完整网址。</w:t>
      </w:r>
    </w:p>
    <w:p>
      <w:pPr>
        <w:spacing w:after="20" w:line="269" w:lineRule="auto"/>
      </w:pPr>
      <w:hyperlink r:id="rId354" w:history="1">
        <w:r>
          <w:rPr>
            <w:color w:val="0563C1"/>
            <w:u w:val="single"/>
            <w:rFonts w:eastAsia="Hiragino Sans GB" w:ascii="Hiragino Sans GB" w:hAnsi="Hiragino Sans GB"/>
            <w:sz w:val="18"/>
          </w:rPr>
          <w:t>ICA 入境可携带物品：https://www.ica.gov.sg/enter-transit-depart/entering-singapore/what-you-can-bring</w:t>
        </w:r>
      </w:hyperlink>
    </w:p>
    <w:p>
      <w:pPr>
        <w:spacing w:after="20" w:line="269" w:lineRule="auto"/>
      </w:pPr>
      <w:hyperlink r:id="rId355" w:history="1">
        <w:r>
          <w:rPr>
            <w:color w:val="0563C1"/>
            <w:u w:val="single"/>
            <w:rFonts w:eastAsia="Hiragino Sans GB" w:ascii="Hiragino Sans GB" w:hAnsi="Hiragino Sans GB"/>
            <w:sz w:val="18"/>
          </w:rPr>
          <w:t>ICA 大额现金申报：https://www.ica.gov.sg/enter-transit-depart/at-our-checkpoints/for-travellers/CBNI</w:t>
        </w:r>
      </w:hyperlink>
    </w:p>
    <w:p>
      <w:pPr>
        <w:spacing w:after="20" w:line="269" w:lineRule="auto"/>
      </w:pPr>
      <w:hyperlink r:id="rId356" w:history="1">
        <w:r>
          <w:rPr>
            <w:color w:val="0563C1"/>
            <w:u w:val="single"/>
            <w:rFonts w:eastAsia="Hiragino Sans GB" w:ascii="Hiragino Sans GB" w:hAnsi="Hiragino Sans GB"/>
            <w:sz w:val="18"/>
          </w:rPr>
          <w:t>HSA 个人药品入境：https://www.hsa.gov.sg/travelling-with-medication-and-medical-devices/personal-medications/</w:t>
        </w:r>
      </w:hyperlink>
    </w:p>
    <w:p>
      <w:pPr>
        <w:spacing w:after="20" w:line="269" w:lineRule="auto"/>
      </w:pPr>
      <w:hyperlink r:id="rId357" w:history="1">
        <w:r>
          <w:rPr>
            <w:color w:val="0563C1"/>
            <w:u w:val="single"/>
            <w:rFonts w:eastAsia="Hiragino Sans GB" w:ascii="Hiragino Sans GB" w:hAnsi="Hiragino Sans GB"/>
            <w:sz w:val="18"/>
          </w:rPr>
          <w:t>HSA 电子烟执法说明：https://www.hsa.gov.sg/tobacco-regulation/vaping-enforcement/</w:t>
        </w:r>
      </w:hyperlink>
    </w:p>
    <w:p>
      <w:pPr>
        <w:spacing w:after="20" w:line="269" w:lineRule="auto"/>
      </w:pPr>
      <w:hyperlink r:id="rId358" w:history="1">
        <w:r>
          <w:rPr>
            <w:color w:val="0563C1"/>
            <w:u w:val="single"/>
            <w:rFonts w:eastAsia="Hiragino Sans GB" w:ascii="Hiragino Sans GB" w:hAnsi="Hiragino Sans GB"/>
            <w:sz w:val="18"/>
          </w:rPr>
          <w:t>NEA 禁烟区域说明：https://www.nea.gov.sg/our-services/smoking-prohibition</w:t>
        </w:r>
      </w:hyperlink>
    </w:p>
    <w:p>
      <w:pPr>
        <w:spacing w:after="20" w:line="269" w:lineRule="auto"/>
      </w:pPr>
      <w:hyperlink r:id="rId359" w:history="1">
        <w:r>
          <w:rPr>
            <w:color w:val="0563C1"/>
            <w:u w:val="single"/>
            <w:rFonts w:eastAsia="Hiragino Sans GB" w:ascii="Hiragino Sans GB" w:hAnsi="Hiragino Sans GB"/>
            <w:sz w:val="18"/>
          </w:rPr>
          <w:t>NEA 公共清洁与乱丢垃圾：https://www.nea.gov.sg/our-services/public-cleanliness/overview</w:t>
        </w:r>
      </w:hyperlink>
    </w:p>
    <w:sectPr w:rsidR="00FC693F" w:rsidRPr="0006063C" w:rsidSect="00034616">
      <w:headerReference w:type="default" r:id="rId361"/>
      <w:footerReference w:type="first" r:id="rId360"/>
      <w:titlePg/>
      <w:footerReference w:type="default" r:id="rId9"/>
      <w:pgSz w:w="11906" w:h="16838"/>
      <w:pgMar w:top="709" w:right="765" w:bottom="680" w:left="765" w:header="255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-first-page.xml><?xml version="1.0" encoding="utf-8"?>
<w:ftr xmlns:w="http://schemas.openxmlformats.org/wordprocessingml/2006/main">
  <w:p/>
</w:ftr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SINGAPORE 2026  |  9/25 - 9/30  |  </w:t>
    </w:r>
    <w:fldSimple w:instr="PAGE"/>
  </w:p>
</w:ftr>
</file>

<file path=word/header-canvas-bg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rect id="CanvasPageBackground" o:allowincell="f" filled="t" stroked="f" style="position:absolute;left:0;top:0;width:595.3pt;height:841.9pt;z-index:-251654144;mso-position-horizontal:absolute;mso-position-horizontal-relative:page;mso-position-vertical:absolute;mso-position-vertical-relative:page">
          <v:fill r:id="rId1" type="frame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Hiragino Sans GB" w:hAnsi="Hiragino Sans GB" w:eastAsia="Hiragino Sans GB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76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Hiragino Sans GB" w:hAnsi="Hiragino Sans GB" w:eastAsia="Hiragino Sans GB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www.visitsingapore.com/neighbourhood/featured-neighbourhood/marina-bay/merlion-park/" TargetMode="External"/><Relationship Id="rId12" Type="http://schemas.openxmlformats.org/officeDocument/2006/relationships/image" Target="media/image2.jpg"/><Relationship Id="rId13" Type="http://schemas.openxmlformats.org/officeDocument/2006/relationships/hyperlink" Target="https://www.gardensbythebay.com.sg/en/about-us/media-room/2026.html" TargetMode="External"/><Relationship Id="rId14" Type="http://schemas.openxmlformats.org/officeDocument/2006/relationships/image" Target="media/image3.jpg"/><Relationship Id="rId15" Type="http://schemas.openxmlformats.org/officeDocument/2006/relationships/hyperlink" Target="https://www.ica.gov.sg/enter-transit-depart/entering-singapore" TargetMode="External"/><Relationship Id="rId16" Type="http://schemas.openxmlformats.org/officeDocument/2006/relationships/image" Target="media/image4.jpg"/><Relationship Id="rId17" Type="http://schemas.openxmlformats.org/officeDocument/2006/relationships/hyperlink" Target="https://apps.apple.com/cn/app/myica-mobile/id1584952674" TargetMode="External"/><Relationship Id="rId18" Type="http://schemas.openxmlformats.org/officeDocument/2006/relationships/hyperlink" Target="https://eservices.ica.gov.sg/sgarrivalcard/" TargetMode="External"/><Relationship Id="rId19" Type="http://schemas.openxmlformats.org/officeDocument/2006/relationships/hyperlink" Target="https://www.ica.gov.sg/enter-transit-depart/entering-singapore/sg-arrival-card" TargetMode="External"/><Relationship Id="rId20" Type="http://schemas.openxmlformats.org/officeDocument/2006/relationships/image" Target="media/image5.jpg"/><Relationship Id="rId21" Type="http://schemas.openxmlformats.org/officeDocument/2006/relationships/hyperlink" Target="https://www.weather.gov.sg/" TargetMode="External"/><Relationship Id="rId22" Type="http://schemas.openxmlformats.org/officeDocument/2006/relationships/hyperlink" Target="https://www.weather.gov.sg/climate-climate-of-singapore/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www.changiairport.com/" TargetMode="External"/><Relationship Id="rId25" Type="http://schemas.openxmlformats.org/officeDocument/2006/relationships/hyperlink" Target="https://www.hsa.gov.sg/personal-medication" TargetMode="External"/><Relationship Id="rId26" Type="http://schemas.openxmlformats.org/officeDocument/2006/relationships/image" Target="media/image7.jpg"/><Relationship Id="rId27" Type="http://schemas.openxmlformats.org/officeDocument/2006/relationships/hyperlink" Target="https://www.simplygo.com.sg/faqs/cards-and-charms/simplygo/contactless-bank-cards/" TargetMode="External"/><Relationship Id="rId28" Type="http://schemas.openxmlformats.org/officeDocument/2006/relationships/image" Target="media/image8.jpg"/><Relationship Id="rId29" Type="http://schemas.openxmlformats.org/officeDocument/2006/relationships/hyperlink" Target="https://apps.apple.com/cn/app/grab-%E6%97%85%E8%A1%8C%E6%89%93%E8%BD%A6-%E5%A4%96%E5%8D%96%E4%B8%8B%E5%8D%95%E4%B8%80%E7%AB%99%E5%BC%8F%E6%97%85%E6%B8%B8%E5%BF%85%E5%A4%87%E8%BD%AF%E4%BB%B6/id647268330" TargetMode="External"/><Relationship Id="rId30" Type="http://schemas.openxmlformats.org/officeDocument/2006/relationships/hyperlink" Target="https://www.grab.com/sg/" TargetMode="External"/><Relationship Id="rId31" Type="http://schemas.openxmlformats.org/officeDocument/2006/relationships/hyperlink" Target="https://www.changiairport.com/en/airport-guide/transport/leaving-the-airport.html" TargetMode="External"/><Relationship Id="rId32" Type="http://schemas.openxmlformats.org/officeDocument/2006/relationships/image" Target="media/image9.jpg"/><Relationship Id="rId33" Type="http://schemas.openxmlformats.org/officeDocument/2006/relationships/hyperlink" Target="https://apps.apple.com/cn/app/google-%E5%9C%B0%E5%9B%BE/id585027354" TargetMode="External"/><Relationship Id="rId34" Type="http://schemas.openxmlformats.org/officeDocument/2006/relationships/image" Target="media/image10.jpg"/><Relationship Id="rId35" Type="http://schemas.openxmlformats.org/officeDocument/2006/relationships/hyperlink" Target="https://apps.apple.com/cn/app/citymapper/id469463298" TargetMode="External"/><Relationship Id="rId36" Type="http://schemas.openxmlformats.org/officeDocument/2006/relationships/image" Target="media/image11.jpg"/><Relationship Id="rId37" Type="http://schemas.openxmlformats.org/officeDocument/2006/relationships/hyperlink" Target="https://apps.apple.com/cn/app/myenv/id444435182" TargetMode="External"/><Relationship Id="rId38" Type="http://schemas.openxmlformats.org/officeDocument/2006/relationships/image" Target="media/image12.jpg"/><Relationship Id="rId39" Type="http://schemas.openxmlformats.org/officeDocument/2006/relationships/hyperlink" Target="https://apps.apple.com/cn/app/changi-app/id391730848" TargetMode="External"/><Relationship Id="rId40" Type="http://schemas.openxmlformats.org/officeDocument/2006/relationships/image" Target="media/image13.jpg"/><Relationship Id="rId41" Type="http://schemas.openxmlformats.org/officeDocument/2006/relationships/hyperlink" Target="https://apps.apple.com/cn/app/mandai-wildlife-reserve/id6445837575" TargetMode="External"/><Relationship Id="rId42" Type="http://schemas.openxmlformats.org/officeDocument/2006/relationships/image" Target="media/image14.jpg"/><Relationship Id="rId43" Type="http://schemas.openxmlformats.org/officeDocument/2006/relationships/hyperlink" Target="https://apps.apple.com/cn/app/klook%E5%AE%A2%E8%B7%AF%E6%97%85%E8%A1%8C/id6449272501" TargetMode="External"/><Relationship Id="rId44" Type="http://schemas.openxmlformats.org/officeDocument/2006/relationships/image" Target="media/image15.jpg"/><Relationship Id="rId45" Type="http://schemas.openxmlformats.org/officeDocument/2006/relationships/hyperlink" Target="https://apps.apple.com/cn/app/kkday-%E5%85%A8%E7%90%83%E6%97%85%E6%B8%B8%E4%BD%93%E9%AA%8C/id1248267356" TargetMode="External"/><Relationship Id="rId46" Type="http://schemas.openxmlformats.org/officeDocument/2006/relationships/image" Target="media/image16.jpg"/><Relationship Id="rId47" Type="http://schemas.openxmlformats.org/officeDocument/2006/relationships/hyperlink" Target="https://apps.apple.com/sg/app/eatigo/id879030389" TargetMode="External"/><Relationship Id="rId48" Type="http://schemas.openxmlformats.org/officeDocument/2006/relationships/image" Target="media/image17.jpg"/><Relationship Id="rId49" Type="http://schemas.openxmlformats.org/officeDocument/2006/relationships/hyperlink" Target="https://www.google.com/maps/search/?api=1&amp;query=Changi%20Airport%20Terminal%203%2065%20Airport%20Boulevard%2C%20Singapore%20819663" TargetMode="External"/><Relationship Id="rId50" Type="http://schemas.openxmlformats.org/officeDocument/2006/relationships/hyperlink" Target="https://www.google.com/maps/search/?api=1&amp;query=Taxi%20/%20Grab%20%E4%B8%8A%E8%BD%A6%EF%BC%9AT3%E5%85%AC%E5%85%B1%E5%88%B0%E8%BE%BE%E5%8C%BA%EF%BC%9B%E7%9B%AE%E7%9A%84%E5%9C%B0%EF%BC%9A%E9%85%92%E5%BA%97%E8%8B%B1%E6%96%87%E5%9C%B0%E5%9D%80%E5%BE%85%E5%A1%AB" TargetMode="External"/><Relationship Id="rId51" Type="http://schemas.openxmlformats.org/officeDocument/2006/relationships/image" Target="media/image18.jpg"/><Relationship Id="rId52" Type="http://schemas.openxmlformats.org/officeDocument/2006/relationships/hyperlink" Target="https://www.visitsingapore.com.cn/neighbourhood/featured-neighbourhood/kampong-gelam/sultan-mosque/" TargetMode="External"/><Relationship Id="rId53" Type="http://schemas.openxmlformats.org/officeDocument/2006/relationships/hyperlink" Target="https://sultanmosque.sg/" TargetMode="External"/><Relationship Id="rId54" Type="http://schemas.openxmlformats.org/officeDocument/2006/relationships/hyperlink" Target="https://www.google.com/maps/search/?api=1&amp;query=Sultan%20Mosque%203%20Muscat%20Street%2C%20Singapore%20198833" TargetMode="External"/><Relationship Id="rId55" Type="http://schemas.openxmlformats.org/officeDocument/2006/relationships/image" Target="media/image19.jpg"/><Relationship Id="rId56" Type="http://schemas.openxmlformats.org/officeDocument/2006/relationships/hyperlink" Target="https://gs.ctrip.com/html5/you/sight/singapore53/108091.html" TargetMode="External"/><Relationship Id="rId57" Type="http://schemas.openxmlformats.org/officeDocument/2006/relationships/hyperlink" Target="https://www.google.com/maps/search/?api=1&amp;query=Haji%20Lane%20/%20Arab%20Street%20Haji%20Lane%2C%20Singapore%EF%BC%9B%E5%AE%9A%E4%BD%8D%E5%85%A5%E5%8F%A3%E5%8F%AF%E7%94%A821%20Haji%20Lane%2C%20Singapore%20189214" TargetMode="External"/><Relationship Id="rId58" Type="http://schemas.openxmlformats.org/officeDocument/2006/relationships/image" Target="media/image20.jpg"/><Relationship Id="rId59" Type="http://schemas.openxmlformats.org/officeDocument/2006/relationships/hyperlink" Target="https://www.zamzam.com.sg/" TargetMode="External"/><Relationship Id="rId60" Type="http://schemas.openxmlformats.org/officeDocument/2006/relationships/hyperlink" Target="https://www.google.com/maps/search/?api=1&amp;query=Singapore%20Zam%20Zam%20697-699%20North%20Bridge%20Road%2C%20Singapore%20198675" TargetMode="External"/><Relationship Id="rId61" Type="http://schemas.openxmlformats.org/officeDocument/2006/relationships/hyperlink" Target="https://www.zamzam.com.sg/menu" TargetMode="External"/><Relationship Id="rId62" Type="http://schemas.openxmlformats.org/officeDocument/2006/relationships/image" Target="media/image21.jpg"/><Relationship Id="rId63" Type="http://schemas.openxmlformats.org/officeDocument/2006/relationships/hyperlink" Target="https://atlasbar.sg/" TargetMode="External"/><Relationship Id="rId64" Type="http://schemas.openxmlformats.org/officeDocument/2006/relationships/hyperlink" Target="https://atlasbar.sg/contact" TargetMode="External"/><Relationship Id="rId65" Type="http://schemas.openxmlformats.org/officeDocument/2006/relationships/hyperlink" Target="https://www.google.com/maps/search/?api=1&amp;query=ATLAS%20at%20Parkview%20Square%20Parkview%20Square%2C%20600%20North%20Bridge%20Road%2C%20Singapore%20188778" TargetMode="External"/><Relationship Id="rId66" Type="http://schemas.openxmlformats.org/officeDocument/2006/relationships/hyperlink" Target="https://atlasbar.sg/dining" TargetMode="External"/><Relationship Id="rId67" Type="http://schemas.openxmlformats.org/officeDocument/2006/relationships/hyperlink" Target="https://www.sevenrooms.com/explore/atlassg/reservations/create/search?searchTab=experiences" TargetMode="External"/><Relationship Id="rId68" Type="http://schemas.openxmlformats.org/officeDocument/2006/relationships/image" Target="media/image22.jpg"/><Relationship Id="rId69" Type="http://schemas.openxmlformats.org/officeDocument/2006/relationships/hyperlink" Target="https://www.expedia.com.my/Old-Hill-Street-Police-Station-Downtown-Singapore.d553248621532743160.Place-To-Visit" TargetMode="External"/><Relationship Id="rId70" Type="http://schemas.openxmlformats.org/officeDocument/2006/relationships/hyperlink" Target="https://www.google.com/maps/search/?api=1&amp;query=Old%20Hill%20Street%20Police%20Station%20Selegie%20Arts%20Centre%20Singapore" TargetMode="External"/><Relationship Id="rId71" Type="http://schemas.openxmlformats.org/officeDocument/2006/relationships/hyperlink" Target="https://www.google.com/maps/search/?api=1&amp;query=Old%20Hill%20Street%20Police%20Station%20/%20Selegie%20Arts%20Centre%20140%20Hill%20Street%2C%20Singapore%20179369%EF%BC%9BSelegie%20Arts%20Centre%20%E5%8F%AF%E5%AF%BC%E8%88%AA%2030%20Selegie%20Road%20%E4%B8%80%E5%B8%A6" TargetMode="External"/><Relationship Id="rId72" Type="http://schemas.openxmlformats.org/officeDocument/2006/relationships/hyperlink" Target="https://www.google.com/maps/search/?api=1&amp;query=Raffles%20Hotel%20PARKROYAL%20COLLECTION%20Pickering%20Singapore" TargetMode="External"/><Relationship Id="rId73" Type="http://schemas.openxmlformats.org/officeDocument/2006/relationships/hyperlink" Target="https://www.google.com/maps/search/?api=1&amp;query=Raffles%20Hotel%20/%20PARKROYAL%20COLLECTION%20Pickering%20Raffles%20Hotel%EF%BC%9A1%20Beach%20Road%2C%20189673%EF%BC%9BPARKROYAL%20Pickering%EF%BC%9A3%20Upper%20Pickering%20Street%2C%20058289" TargetMode="External"/><Relationship Id="rId74" Type="http://schemas.openxmlformats.org/officeDocument/2006/relationships/image" Target="media/image23.jpg"/><Relationship Id="rId75" Type="http://schemas.openxmlformats.org/officeDocument/2006/relationships/hyperlink" Target="https://www.visitsingapore.com/neighbourhood/featured-neighbourhood/civic-district/" TargetMode="External"/><Relationship Id="rId76" Type="http://schemas.openxmlformats.org/officeDocument/2006/relationships/hyperlink" Target="https://chijmes.com.sg/" TargetMode="External"/><Relationship Id="rId77" Type="http://schemas.openxmlformats.org/officeDocument/2006/relationships/hyperlink" Target="https://www.google.com/maps/search/?api=1&amp;query=CHIJMES%2030%20Victoria%20Street%2C%20Singapore%20187996" TargetMode="External"/><Relationship Id="rId78" Type="http://schemas.openxmlformats.org/officeDocument/2006/relationships/image" Target="media/image24.jpg"/><Relationship Id="rId79" Type="http://schemas.openxmlformats.org/officeDocument/2006/relationships/hyperlink" Target="https://www.trip.com/moments/poi-st-andrew-s-cathedral-76126/" TargetMode="External"/><Relationship Id="rId80" Type="http://schemas.openxmlformats.org/officeDocument/2006/relationships/hyperlink" Target="https://cathedral.org.sg/" TargetMode="External"/><Relationship Id="rId81" Type="http://schemas.openxmlformats.org/officeDocument/2006/relationships/hyperlink" Target="https://www.google.com/maps/search/?api=1&amp;query=St%20Andrew%E2%80%99s%20Cathedral%2011%20St%20Andrew%E2%80%99s%20Road%2C%20Singapore%20178959" TargetMode="External"/><Relationship Id="rId82" Type="http://schemas.openxmlformats.org/officeDocument/2006/relationships/hyperlink" Target="https://www.google.com/maps/search/?api=1&amp;query=Merlion%20Park%201%20Fullerton%20Road%2C%20Singapore%20049213" TargetMode="External"/><Relationship Id="rId83" Type="http://schemas.openxmlformats.org/officeDocument/2006/relationships/image" Target="media/image25.jpg"/><Relationship Id="rId84" Type="http://schemas.openxmlformats.org/officeDocument/2006/relationships/hyperlink" Target="https://www.marinabaysands.com/attractions/spectra.html" TargetMode="External"/><Relationship Id="rId85" Type="http://schemas.openxmlformats.org/officeDocument/2006/relationships/hyperlink" Target="https://www.google.com/maps/search/?api=1&amp;query=The%20Shoppes%20at%20Marina%20Bay%20Sands%2010%20Bayfront%20Avenue%2C%20Singapore%20018956" TargetMode="External"/><Relationship Id="rId86" Type="http://schemas.openxmlformats.org/officeDocument/2006/relationships/image" Target="media/image26.jpg"/><Relationship Id="rId87" Type="http://schemas.openxmlformats.org/officeDocument/2006/relationships/hyperlink" Target="https://www.gardensbythebay.com.sg/en/things-to-do/attractions/cloud-forest.html" TargetMode="External"/><Relationship Id="rId88" Type="http://schemas.openxmlformats.org/officeDocument/2006/relationships/hyperlink" Target="https://www.google.com/maps/search/?api=1&amp;query=Cloud%20Forest%2018%20Marina%20Gardens%20Drive%2C%20Singapore%20018953" TargetMode="External"/><Relationship Id="rId89" Type="http://schemas.openxmlformats.org/officeDocument/2006/relationships/image" Target="media/image27.jpg"/><Relationship Id="rId90" Type="http://schemas.openxmlformats.org/officeDocument/2006/relationships/hyperlink" Target="https://www.gardensbythebay.com.sg/en/things-to-do/attractions/flower-dome.html" TargetMode="External"/><Relationship Id="rId91" Type="http://schemas.openxmlformats.org/officeDocument/2006/relationships/hyperlink" Target="https://www.google.com/maps/search/?api=1&amp;query=Flower%20Dome%2018%20Marina%20Gardens%20Drive%2C%20Singapore%20018953" TargetMode="External"/><Relationship Id="rId92" Type="http://schemas.openxmlformats.org/officeDocument/2006/relationships/image" Target="media/image28.jpg"/><Relationship Id="rId93" Type="http://schemas.openxmlformats.org/officeDocument/2006/relationships/hyperlink" Target="https://www.swissotelthestamford.com/restaurants-bars/skai/" TargetMode="External"/><Relationship Id="rId94" Type="http://schemas.openxmlformats.org/officeDocument/2006/relationships/hyperlink" Target="https://www.google.com/maps/search/?api=1&amp;query=70%E6%A5%BC%E9%AB%98%E7%A9%BA%E9%85%92%E5%90%A7%20Swiss%C3%B4tel%20The%20Stamford%2C%202%20Stamford%20Road%2C%20Singapore%20178882" TargetMode="External"/><Relationship Id="rId95" Type="http://schemas.openxmlformats.org/officeDocument/2006/relationships/image" Target="media/image29.jpg"/><Relationship Id="rId96" Type="http://schemas.openxmlformats.org/officeDocument/2006/relationships/hyperlink" Target="https://www.marinabaysands.com/restaurants/dallas-cafe-bar.html" TargetMode="External"/><Relationship Id="rId97" Type="http://schemas.openxmlformats.org/officeDocument/2006/relationships/hyperlink" Target="https://www.google.com/maps/search/?api=1&amp;query=Marina%20Bay%20Sands%20%E8%BD%BB%E6%9D%BE%E5%B0%8F%E9%A3%9F%20Marina%20Bay%20Sands%2C%202%20Bayfront%20Avenue%2C%20Singapore%20018972" TargetMode="External"/><Relationship Id="rId98" Type="http://schemas.openxmlformats.org/officeDocument/2006/relationships/image" Target="media/image30.jpg"/><Relationship Id="rId99" Type="http://schemas.openxmlformats.org/officeDocument/2006/relationships/hyperlink" Target="https://www.brasserieastoria.sg/" TargetMode="External"/><Relationship Id="rId100" Type="http://schemas.openxmlformats.org/officeDocument/2006/relationships/hyperlink" Target="https://www.google.com/maps/search/?api=1&amp;query=%E6%B3%95%E9%A4%90%E4%B8%8E%E4%BB%AA%E5%BC%8F%E6%84%9F%E9%A4%90%E7%9B%98%20Victoria%20Concert%20Hall%2C%2011%20Empress%20Place%2C%20Singapore%20179558" TargetMode="External"/><Relationship Id="rId101" Type="http://schemas.openxmlformats.org/officeDocument/2006/relationships/image" Target="media/image31.jpg"/><Relationship Id="rId102" Type="http://schemas.openxmlformats.org/officeDocument/2006/relationships/hyperlink" Target="https://guide.michelin.com/sg/en/singapore-region/singapore/restaurant/whitegrass" TargetMode="External"/><Relationship Id="rId103" Type="http://schemas.openxmlformats.org/officeDocument/2006/relationships/hyperlink" Target="https://www.google.com/maps/search/?api=1&amp;query=CHIJMES%20%E7%B2%BE%E8%87%B4%E9%A4%90%20CHIJMES%2C%2030%20Victoria%20Street%20%2301-26/27%2C%20Singapore%20187996" TargetMode="External"/><Relationship Id="rId104" Type="http://schemas.openxmlformats.org/officeDocument/2006/relationships/image" Target="media/image32.jpg"/><Relationship Id="rId105" Type="http://schemas.openxmlformats.org/officeDocument/2006/relationships/hyperlink" Target="https://theriverwalk.jumboseafood.com.sg/en_SG" TargetMode="External"/><Relationship Id="rId106" Type="http://schemas.openxmlformats.org/officeDocument/2006/relationships/hyperlink" Target="https://www.jumboseafood.com.sg/en/the-riverwalk" TargetMode="External"/><Relationship Id="rId107" Type="http://schemas.openxmlformats.org/officeDocument/2006/relationships/hyperlink" Target="https://www.google.com/maps/search/?api=1&amp;query=JUMBO%20Seafood%20The%20Riverwalk%2020%20Upper%20Circular%20Road%2C%20%23B1-48%2C%20The%20Riverwalk%2C%20Singapore%20058416" TargetMode="External"/><Relationship Id="rId108" Type="http://schemas.openxmlformats.org/officeDocument/2006/relationships/hyperlink" Target="https://www.jumboseafood.com.sg/en/menus" TargetMode="External"/><Relationship Id="rId109" Type="http://schemas.openxmlformats.org/officeDocument/2006/relationships/hyperlink" Target="https://www.tablecheck.com/en/jumbo-seafood-gallery/reserve/landing?utm_source=website" TargetMode="External"/><Relationship Id="rId110" Type="http://schemas.openxmlformats.org/officeDocument/2006/relationships/image" Target="media/image33.jpg"/><Relationship Id="rId111" Type="http://schemas.openxmlformats.org/officeDocument/2006/relationships/hyperlink" Target="https://www.gardensbythebay.com.sg/en/things-to-do/attractions/supertree-grove.html" TargetMode="External"/><Relationship Id="rId112" Type="http://schemas.openxmlformats.org/officeDocument/2006/relationships/hyperlink" Target="https://www.gardensbythebay.com.sg/en/things-to-do/calendar-of-events/garden-rhapsody.html" TargetMode="External"/><Relationship Id="rId113" Type="http://schemas.openxmlformats.org/officeDocument/2006/relationships/hyperlink" Target="https://www.google.com/maps/search/?api=1&amp;query=Supertree%20Grove%20/%20Garden%20Rhapsody%2018%20Marina%20Gardens%20Drive%2C%20Singapore%20018953" TargetMode="External"/><Relationship Id="rId114" Type="http://schemas.openxmlformats.org/officeDocument/2006/relationships/hyperlink" Target="https://www.gardensbythebay.com.sg/en/things-to-do/calendar-of-events/mid-autumn-festival-2026.html" TargetMode="External"/><Relationship Id="rId115" Type="http://schemas.openxmlformats.org/officeDocument/2006/relationships/hyperlink" Target="https://www.google.com/maps/search/?api=1&amp;query=Mid-Autumn%20Festival%202026%20Golden%20Garden%20/%20Supertree%20Grove%20/%20Bayfront%20Plaza%EF%BC%9B18%20Marina%20Gardens%20Dr%2C%20018953" TargetMode="External"/><Relationship Id="rId116" Type="http://schemas.openxmlformats.org/officeDocument/2006/relationships/image" Target="media/image34.jpg"/><Relationship Id="rId117" Type="http://schemas.openxmlformats.org/officeDocument/2006/relationships/hyperlink" Target="https://www.gardensbythebay.com.sg/en/things-to-do/calendar-of-events/borealis.html" TargetMode="External"/><Relationship Id="rId118" Type="http://schemas.openxmlformats.org/officeDocument/2006/relationships/hyperlink" Target="https://www.google.com/maps/search/?api=1&amp;query=Borealis%20at%20Supertree%20Grove%20Supertree%20Grove%EF%BC%9B18%20Marina%20Gardens%20Drive%2C%20Singapore%20018953" TargetMode="External"/><Relationship Id="rId119" Type="http://schemas.openxmlformats.org/officeDocument/2006/relationships/image" Target="media/image35.jpg"/><Relationship Id="rId120" Type="http://schemas.openxmlformats.org/officeDocument/2006/relationships/hyperlink" Target="https://lightsbythelake.nparks.gov.sg/about/" TargetMode="External"/><Relationship Id="rId121" Type="http://schemas.openxmlformats.org/officeDocument/2006/relationships/hyperlink" Target="https://www.google.com/maps/search/?api=1&amp;query=Lights%20by%20the%20Lake%202026%20Lakeside%20Field%E5%AF%BC%E8%88%AA%EF%BC%9A100%20Yuan%20Ching%20Road%2C%20Singapore%20618662%EF%BC%9B%E4%B8%8D%E5%90%8C%E5%9B%AD%E9%97%A8%E4%B8%8D%E5%90%8C%E5%9C%B0%E5%9D%80" TargetMode="External"/><Relationship Id="rId122" Type="http://schemas.openxmlformats.org/officeDocument/2006/relationships/image" Target="media/image36.jpg"/><Relationship Id="rId123" Type="http://schemas.openxmlformats.org/officeDocument/2006/relationships/hyperlink" Target="https://www.vivocity.com.sg/" TargetMode="External"/><Relationship Id="rId124" Type="http://schemas.openxmlformats.org/officeDocument/2006/relationships/hyperlink" Target="https://www.google.com/maps/search/?api=1&amp;query=VivoCity%20Sanrio%20Moonlit%20Garden%20VivoCity%20Level%203%20Sky%20Park%EF%BC%8C1%20HarbourFront%20Walk%2C%20Singapore%20098585" TargetMode="External"/><Relationship Id="rId125" Type="http://schemas.openxmlformats.org/officeDocument/2006/relationships/image" Target="media/image37.jpg"/><Relationship Id="rId126" Type="http://schemas.openxmlformats.org/officeDocument/2006/relationships/hyperlink" Target="https://www.suntecsingapore.com/visit-events/artcade-singapore-2026" TargetMode="External"/><Relationship Id="rId127" Type="http://schemas.openxmlformats.org/officeDocument/2006/relationships/hyperlink" Target="https://www.google.com/maps/search/?api=1&amp;query=Artcade%20Singapore%202026%20Suntec%20Singapore%20Hall%20404%EF%BC%8C1%20Raffles%20Boulevard%2C%20Singapore%20039593" TargetMode="External"/><Relationship Id="rId128" Type="http://schemas.openxmlformats.org/officeDocument/2006/relationships/image" Target="media/image38.jpg"/><Relationship Id="rId129" Type="http://schemas.openxmlformats.org/officeDocument/2006/relationships/hyperlink" Target="https://www.esplanade.com/whats-on/festivals-and-series/crossing-borders/2026/sound-of-okinawa" TargetMode="External"/><Relationship Id="rId130" Type="http://schemas.openxmlformats.org/officeDocument/2006/relationships/hyperlink" Target="https://www.google.com/maps/search/?api=1&amp;query=Sound%20of%20Okinawa%20%C2%B7%20Esplanade%20Concourse%201%20Esplanade%20Drive%2C%20Singapore%20038981" TargetMode="External"/><Relationship Id="rId131" Type="http://schemas.openxmlformats.org/officeDocument/2006/relationships/image" Target="media/image39.jpg"/><Relationship Id="rId132" Type="http://schemas.openxmlformats.org/officeDocument/2006/relationships/hyperlink" Target="https://f1exhibition.com/singapore/" TargetMode="External"/><Relationship Id="rId133" Type="http://schemas.openxmlformats.org/officeDocument/2006/relationships/hyperlink" Target="https://www.google.com/maps/search/?api=1&amp;query=Formula%201%20The%20Exhibition%20Singapore%20%E6%89%93%E8%BD%A6%E5%AF%BC%E8%88%AA260%20Marina%20Way%2C%20Singapore%20018976%EF%BC%9BSatay%20by%20the%20Bay%E6%97%81%E5%B1%95%E9%A6%86" TargetMode="External"/><Relationship Id="rId134" Type="http://schemas.openxmlformats.org/officeDocument/2006/relationships/image" Target="media/image40.jpg"/><Relationship Id="rId135" Type="http://schemas.openxmlformats.org/officeDocument/2006/relationships/hyperlink" Target="https://www.factmagazines.com/singapore/mercedes-benz-studio-singapore" TargetMode="External"/><Relationship Id="rId136" Type="http://schemas.openxmlformats.org/officeDocument/2006/relationships/hyperlink" Target="https://www.google.com/maps/search/?api=1&amp;query=Bayfront%20Pavilion%20Bayfront%20Pavilion%EF%BC%8C18%20Marina%20Gardens%20Drive%2C%20Singapore%20018953" TargetMode="External"/><Relationship Id="rId137" Type="http://schemas.openxmlformats.org/officeDocument/2006/relationships/image" Target="media/image41.jpg"/><Relationship Id="rId138" Type="http://schemas.openxmlformats.org/officeDocument/2006/relationships/hyperlink" Target="https://www.sentosa.com.sg/en/things-to-do/events/movies-by-the-beach/" TargetMode="External"/><Relationship Id="rId139" Type="http://schemas.openxmlformats.org/officeDocument/2006/relationships/hyperlink" Target="https://www.google.com/maps/search/?api=1&amp;query=Movies%20by%20the%20Beach%20Palawan%20Kidz%20City%20Roof%20Garden%EF%BC%9B%E5%AF%BC%E8%88%AA%E5%9C%BA%E5%9C%B0%E5%90%8D%EF%BC%8C%E6%9A%82%E6%9C%AA%E6%A0%B8%E5%AE%9E%E7%8B%AC%E7%AB%8B%E9%82%AE%E7%BC%96" TargetMode="External"/><Relationship Id="rId140" Type="http://schemas.openxmlformats.org/officeDocument/2006/relationships/image" Target="media/image42.jpg"/><Relationship Id="rId141" Type="http://schemas.openxmlformats.org/officeDocument/2006/relationships/hyperlink" Target="https://www.rwsentosa.com/zh-cn/Play/universal-studios-singapore/halloween-horror-nights-14" TargetMode="External"/><Relationship Id="rId142" Type="http://schemas.openxmlformats.org/officeDocument/2006/relationships/hyperlink" Target="https://www.google.com/maps/search/?api=1&amp;query=Halloween%20Horror%20Nights%2014%20Universal%20Studios%20Singapore%EF%BC%8C8%20Sentosa%20Gateway%2C%20Singapore%20098269" TargetMode="External"/><Relationship Id="rId143" Type="http://schemas.openxmlformats.org/officeDocument/2006/relationships/image" Target="media/image43.jpg"/><Relationship Id="rId144" Type="http://schemas.openxmlformats.org/officeDocument/2006/relationships/hyperlink" Target="https://www.mandai.com/en/singapore-zoo.html" TargetMode="External"/><Relationship Id="rId145" Type="http://schemas.openxmlformats.org/officeDocument/2006/relationships/hyperlink" Target="https://www.mandai.com/en/plan-your-visit/getting-here.html" TargetMode="External"/><Relationship Id="rId146" Type="http://schemas.openxmlformats.org/officeDocument/2006/relationships/hyperlink" Target="https://www.google.com/maps/search/?api=1&amp;query=MRT%20%2B%20Mandai%20Shuttle%20%E7%9B%AE%E7%9A%84%E5%9C%B0%EF%BC%9A80%20Mandai%20Lake%20Road%2C%20Singapore%20729826" TargetMode="External"/><Relationship Id="rId147" Type="http://schemas.openxmlformats.org/officeDocument/2006/relationships/hyperlink" Target="https://www.google.com/maps/search/?api=1&amp;query=Singapore%20Zoo%2080%20Mandai%20Lake%20Road%2C%20Singapore%20729826" TargetMode="External"/><Relationship Id="rId148" Type="http://schemas.openxmlformats.org/officeDocument/2006/relationships/hyperlink" Target="https://www.mandai.com/en/plan-your-visit/dining.html" TargetMode="External"/><Relationship Id="rId149" Type="http://schemas.openxmlformats.org/officeDocument/2006/relationships/hyperlink" Target="https://www.google.com/maps/search/?api=1&amp;query=Mandai%20Wildlife%20East%20Dining%20Mandai%20Wildlife%20East%EF%BC%8C80%20Mandai%20Lake%20Road%2C%20Singapore%20729826" TargetMode="External"/><Relationship Id="rId150" Type="http://schemas.openxmlformats.org/officeDocument/2006/relationships/image" Target="media/image44.jpg"/><Relationship Id="rId151" Type="http://schemas.openxmlformats.org/officeDocument/2006/relationships/hyperlink" Target="https://www.mandai.com/en/night-safari.html" TargetMode="External"/><Relationship Id="rId152" Type="http://schemas.openxmlformats.org/officeDocument/2006/relationships/hyperlink" Target="https://www.google.com/maps/search/?api=1&amp;query=Night%20Safari%2080%20Mandai%20Lake%20Road%2C%20Singapore%20729826" TargetMode="External"/><Relationship Id="rId153" Type="http://schemas.openxmlformats.org/officeDocument/2006/relationships/image" Target="media/image45.jpg"/><Relationship Id="rId154" Type="http://schemas.openxmlformats.org/officeDocument/2006/relationships/hyperlink" Target="https://www.sentosa.com.sg/en/getting-around/" TargetMode="External"/><Relationship Id="rId155" Type="http://schemas.openxmlformats.org/officeDocument/2006/relationships/hyperlink" Target="https://www.google.com/maps/search/?api=1&amp;query=VivoCity%20/%20Sentosa%20Express%201%20HarbourFront%20Walk%2C%20Singapore%20098585" TargetMode="External"/><Relationship Id="rId156" Type="http://schemas.openxmlformats.org/officeDocument/2006/relationships/image" Target="media/image46.jpg"/><Relationship Id="rId157" Type="http://schemas.openxmlformats.org/officeDocument/2006/relationships/hyperlink" Target="https://www.rwsentosa.com/en/play/universal-studios-singapore" TargetMode="External"/><Relationship Id="rId158" Type="http://schemas.openxmlformats.org/officeDocument/2006/relationships/hyperlink" Target="https://www.google.com/maps/search/?api=1&amp;query=Universal%20Studios%20Singapore%208%20Sentosa%20Gateway%2C%20Singapore%20098269" TargetMode="External"/><Relationship Id="rId159" Type="http://schemas.openxmlformats.org/officeDocument/2006/relationships/image" Target="media/image47.jpg"/><Relationship Id="rId160" Type="http://schemas.openxmlformats.org/officeDocument/2006/relationships/hyperlink" Target="https://www.rwsentosa.com/en/play/universal-studios-singapore/rides/transformers-the-ride-the-ultimate-3d-battle" TargetMode="External"/><Relationship Id="rId161" Type="http://schemas.openxmlformats.org/officeDocument/2006/relationships/hyperlink" Target="https://www.google.com/maps/search/?api=1&amp;query=TRANSFORMERS%20The%20Ride%20USS%20Sci-Fi%20City%EF%BC%9B8%20Sentosa%20Gateway%2C%20Singapore%20098269" TargetMode="External"/><Relationship Id="rId162" Type="http://schemas.openxmlformats.org/officeDocument/2006/relationships/image" Target="media/image48.jpg"/><Relationship Id="rId163" Type="http://schemas.openxmlformats.org/officeDocument/2006/relationships/hyperlink" Target="https://www.rwsentosa.com/en/play/universal-studios-singapore/rides/revenge-of-the-mummy" TargetMode="External"/><Relationship Id="rId164" Type="http://schemas.openxmlformats.org/officeDocument/2006/relationships/hyperlink" Target="https://www.google.com/maps/search/?api=1&amp;query=Revenge%20of%20the%20Mummy%20USS%20Ancient%20Egypt%EF%BC%9B8%20Sentosa%20Gateway%2C%20Singapore%20098269" TargetMode="External"/><Relationship Id="rId165" Type="http://schemas.openxmlformats.org/officeDocument/2006/relationships/image" Target="media/image49.jpg"/><Relationship Id="rId166" Type="http://schemas.openxmlformats.org/officeDocument/2006/relationships/hyperlink" Target="https://www.rwsentosa.com/en/play/universal-studios-singapore/rides/battlestar-galactica-human-vs-cylon" TargetMode="External"/><Relationship Id="rId167" Type="http://schemas.openxmlformats.org/officeDocument/2006/relationships/hyperlink" Target="https://www.google.com/maps/search/?api=1&amp;query=Battlestar%20Galactica%20HUMAN%20/%20CYLON%20USS%20Sci-Fi%20City%EF%BC%9B8%20Sentosa%20Gateway%2C%20Singapore%20098269" TargetMode="External"/><Relationship Id="rId168" Type="http://schemas.openxmlformats.org/officeDocument/2006/relationships/image" Target="media/image50.jpg"/><Relationship Id="rId169" Type="http://schemas.openxmlformats.org/officeDocument/2006/relationships/hyperlink" Target="https://www.rwsentosa.com/en/play/universal-studios-singapore/rides/jurassic-park-rapids-adventure" TargetMode="External"/><Relationship Id="rId170" Type="http://schemas.openxmlformats.org/officeDocument/2006/relationships/hyperlink" Target="https://www.google.com/maps/search/?api=1&amp;query=Jurassic%20Park%20Rapids%20Adventure%20USS%20The%20Lost%20World%EF%BC%9B8%20Sentosa%20Gateway%2C%20Singapore%20098269" TargetMode="External"/><Relationship Id="rId171" Type="http://schemas.openxmlformats.org/officeDocument/2006/relationships/image" Target="media/image51.jpg"/><Relationship Id="rId172" Type="http://schemas.openxmlformats.org/officeDocument/2006/relationships/hyperlink" Target="https://www.rwsentosa.com/en/play/universal-studios-singapore/rides/despicable-me-minion-mayhem" TargetMode="External"/><Relationship Id="rId173" Type="http://schemas.openxmlformats.org/officeDocument/2006/relationships/hyperlink" Target="https://www.google.com/maps/search/?api=1&amp;query=Illumination%E2%80%99s%20Minion%20Land%20USS%20Minion%20Land%EF%BC%9B8%20Sentosa%20Gateway%2C%20Singapore%20098269" TargetMode="External"/><Relationship Id="rId174" Type="http://schemas.openxmlformats.org/officeDocument/2006/relationships/image" Target="media/image52.jpg"/><Relationship Id="rId175" Type="http://schemas.openxmlformats.org/officeDocument/2006/relationships/hyperlink" Target="https://www.rwsentosa.com/en/play/universal-studios-singapore/zones/far-far-away" TargetMode="External"/><Relationship Id="rId176" Type="http://schemas.openxmlformats.org/officeDocument/2006/relationships/hyperlink" Target="https://www.google.com/maps/search/?api=1&amp;query=Far%20Far%20Away%20/%20Hollywood%20USS%20Far%20Far%20Away%EF%BC%9B8%20Sentosa%20Gateway%2C%20Singapore%20098269" TargetMode="External"/><Relationship Id="rId177" Type="http://schemas.openxmlformats.org/officeDocument/2006/relationships/image" Target="media/image53.jpg"/><Relationship Id="rId178" Type="http://schemas.openxmlformats.org/officeDocument/2006/relationships/hyperlink" Target="https://sentosa.skylineluge.com/" TargetMode="External"/><Relationship Id="rId179" Type="http://schemas.openxmlformats.org/officeDocument/2006/relationships/hyperlink" Target="https://www.google.com/maps/search/?api=1&amp;query=Skyline%20Luge%20Singapore%2045%20Siloso%20Beach%20Walk%2C%20Singapore%20099003" TargetMode="External"/><Relationship Id="rId180" Type="http://schemas.openxmlformats.org/officeDocument/2006/relationships/image" Target="media/image54.jpg"/><Relationship Id="rId181" Type="http://schemas.openxmlformats.org/officeDocument/2006/relationships/hyperlink" Target="https://www.sentosa.com.sg/en/things-to-do/attractions/siloso-beach/" TargetMode="External"/><Relationship Id="rId182" Type="http://schemas.openxmlformats.org/officeDocument/2006/relationships/hyperlink" Target="https://www.google.com/maps/search/?api=1&amp;query=Siloso%20Beach%20Siloso%20Beach%20Walk%EF%BC%9B%E5%AF%BC%E8%88%AA%E9%94%9A%E7%82%B951%20Imbiah%20Walk%2C%20Singapore%20099538" TargetMode="External"/><Relationship Id="rId183" Type="http://schemas.openxmlformats.org/officeDocument/2006/relationships/image" Target="media/image55.jpg"/><Relationship Id="rId184" Type="http://schemas.openxmlformats.org/officeDocument/2006/relationships/hyperlink" Target="https://www.vivocity.com.sg/stores/food-republic/" TargetMode="External"/><Relationship Id="rId185" Type="http://schemas.openxmlformats.org/officeDocument/2006/relationships/hyperlink" Target="https://www.google.com/maps/search/?api=1&amp;query=Food%20Republic%20VivoCity%201%20HarbourFront%20Walk%20%2303-01%2C%20Singapore%20098585" TargetMode="External"/><Relationship Id="rId186" Type="http://schemas.openxmlformats.org/officeDocument/2006/relationships/image" Target="media/image56.jpg"/><Relationship Id="rId187" Type="http://schemas.openxmlformats.org/officeDocument/2006/relationships/hyperlink" Target="https://www.sentosa.com.sg/en/things-to-do/attractions/wings-of-time/" TargetMode="External"/><Relationship Id="rId188" Type="http://schemas.openxmlformats.org/officeDocument/2006/relationships/hyperlink" Target="https://www.google.com/maps/search/?api=1&amp;query=Wings%20of%20Time%20Fireworks%20Symphony%2050%20Beach%20View%2C%20Singapore%20098604" TargetMode="External"/><Relationship Id="rId189" Type="http://schemas.openxmlformats.org/officeDocument/2006/relationships/image" Target="media/image57.jpg"/><Relationship Id="rId190" Type="http://schemas.openxmlformats.org/officeDocument/2006/relationships/hyperlink" Target="https://www.vivocity.com.sg/stores/little-pond-prawn-fish-delights/" TargetMode="External"/><Relationship Id="rId191" Type="http://schemas.openxmlformats.org/officeDocument/2006/relationships/hyperlink" Target="https://www.google.com/maps/search/?api=1&amp;query=Little%20Pond%20Prawn%20%26%20Fish%20Delights%201%20HarbourFront%20Walk%20%2302-142%2C%20VivoCity%2C%20Singapore%20098585" TargetMode="External"/><Relationship Id="rId192" Type="http://schemas.openxmlformats.org/officeDocument/2006/relationships/image" Target="media/image58.jpg"/><Relationship Id="rId193" Type="http://schemas.openxmlformats.org/officeDocument/2006/relationships/hyperlink" Target="https://www.vivocity.com.sg/stores/mr-hainan-chinese-hainan-cuisine-2/" TargetMode="External"/><Relationship Id="rId194" Type="http://schemas.openxmlformats.org/officeDocument/2006/relationships/hyperlink" Target="https://www.google.com/maps/search/?api=1&amp;query=Mr%20Hainan%20Hainan%20Cuisine%201%20HarbourFront%20Walk%20%2302-116%2C%20VivoCity%2C%20Singapore%20098585" TargetMode="External"/><Relationship Id="rId195" Type="http://schemas.openxmlformats.org/officeDocument/2006/relationships/image" Target="media/image59.jpg"/><Relationship Id="rId196" Type="http://schemas.openxmlformats.org/officeDocument/2006/relationships/hyperlink" Target="https://sbg.nparks.gov.sg/attractions/" TargetMode="External"/><Relationship Id="rId197" Type="http://schemas.openxmlformats.org/officeDocument/2006/relationships/hyperlink" Target="https://sbg.nparks.gov.sg/" TargetMode="External"/><Relationship Id="rId198" Type="http://schemas.openxmlformats.org/officeDocument/2006/relationships/hyperlink" Target="https://www.google.com/maps/search/?api=1&amp;query=Singapore%20Botanic%20Gardens%201%20Cluny%20Road%2C%20Singapore%20259569" TargetMode="External"/><Relationship Id="rId199" Type="http://schemas.openxmlformats.org/officeDocument/2006/relationships/image" Target="media/image60.jpg"/><Relationship Id="rId200" Type="http://schemas.openxmlformats.org/officeDocument/2006/relationships/hyperlink" Target="https://sbg.nparks.gov.sg/attractions/national-orchid-garden/" TargetMode="External"/><Relationship Id="rId201" Type="http://schemas.openxmlformats.org/officeDocument/2006/relationships/hyperlink" Target="https://www.google.com/maps/search/?api=1&amp;query=National%20Orchid%20Garden%20Singapore%20Botanic%20Gardens%EF%BC%8C1%20Cluny%20Road%2C%20Singapore%20259569" TargetMode="External"/><Relationship Id="rId202" Type="http://schemas.openxmlformats.org/officeDocument/2006/relationships/image" Target="media/image61.jpg"/><Relationship Id="rId203" Type="http://schemas.openxmlformats.org/officeDocument/2006/relationships/hyperlink" Target="https://www.ladyironchef.com/2022/07/lolas-cafe-holland-village/" TargetMode="External"/><Relationship Id="rId204" Type="http://schemas.openxmlformats.org/officeDocument/2006/relationships/hyperlink" Target="https://www.lolascafe.com.sg/" TargetMode="External"/><Relationship Id="rId205" Type="http://schemas.openxmlformats.org/officeDocument/2006/relationships/hyperlink" Target="https://www.google.com/maps/search/?api=1&amp;query=Lola%E2%80%99s%20Holland%20Village%2048%20Lorong%20Mambong%2C%20Singapore%20277699" TargetMode="External"/><Relationship Id="rId206" Type="http://schemas.openxmlformats.org/officeDocument/2006/relationships/hyperlink" Target="https://www.lolascafe.com.sg/menu" TargetMode="External"/><Relationship Id="rId207" Type="http://schemas.openxmlformats.org/officeDocument/2006/relationships/hyperlink" Target="https://www.lolascafe.com.sg/reservations" TargetMode="External"/><Relationship Id="rId208" Type="http://schemas.openxmlformats.org/officeDocument/2006/relationships/image" Target="media/image62.jpg"/><Relationship Id="rId209" Type="http://schemas.openxmlformats.org/officeDocument/2006/relationships/hyperlink" Target="https://www.capitaland.com/sg/en/lease/mall-listing/ion-orchard.html" TargetMode="External"/><Relationship Id="rId210" Type="http://schemas.openxmlformats.org/officeDocument/2006/relationships/hyperlink" Target="https://www.ionorchard.com/en/tourist.html" TargetMode="External"/><Relationship Id="rId211" Type="http://schemas.openxmlformats.org/officeDocument/2006/relationships/hyperlink" Target="https://www.google.com/maps/search/?api=1&amp;query=ION%20Orchard%202%20Orchard%20Turn%2C%20Singapore%20238801" TargetMode="External"/><Relationship Id="rId212" Type="http://schemas.openxmlformats.org/officeDocument/2006/relationships/image" Target="media/image63.jpg"/><Relationship Id="rId213" Type="http://schemas.openxmlformats.org/officeDocument/2006/relationships/hyperlink" Target="https://oss.gooood.cn/uploads/2020/03/008-merci-marcel-orchard-road-by-hui-designs-960x1440.jpg" TargetMode="External"/><Relationship Id="rId214" Type="http://schemas.openxmlformats.org/officeDocument/2006/relationships/hyperlink" Target="https://mercimarcelgroup.com/merci-marcel/orchard-singapore/" TargetMode="External"/><Relationship Id="rId215" Type="http://schemas.openxmlformats.org/officeDocument/2006/relationships/hyperlink" Target="https://www.google.com/maps/search/?api=1&amp;query=%E4%B9%8C%E8%8A%82%E8%B7%AF%E7%AA%97%E8%BE%B9%E6%B3%95%E5%BC%8F%E5%B0%8F%E9%A6%86%20390%20Orchard%20Road%2C%20%2301-03%20Palais%20Renaissance%2C%20Singapore%20238871" TargetMode="External"/><Relationship Id="rId216" Type="http://schemas.openxmlformats.org/officeDocument/2006/relationships/image" Target="media/image64.jpg"/><Relationship Id="rId217" Type="http://schemas.openxmlformats.org/officeDocument/2006/relationships/hyperlink" Target="https://www.google.com/maps/search/?api=1&amp;query=VISITORS%20Cafe%20Singapore%20HALO%20Ube%20Matcha" TargetMode="External"/><Relationship Id="rId218" Type="http://schemas.openxmlformats.org/officeDocument/2006/relationships/hyperlink" Target="https://www.google.com/maps/search/?api=1&amp;query=%E7%B4%AB%E8%89%B2%E9%A5%AE%E5%93%81%E4%B8%8EBrunch%20%E5%8F%AF%E7%94%A8%20Google%20Maps%20%E6%90%9C%20VISITORS%20Cafe%20Singapore%20%E6%88%96%20HALO%20Ube%20Matcha" TargetMode="External"/><Relationship Id="rId219" Type="http://schemas.openxmlformats.org/officeDocument/2006/relationships/image" Target="media/image65.jpg"/><Relationship Id="rId220" Type="http://schemas.openxmlformats.org/officeDocument/2006/relationships/hyperlink" Target="https://www.designorchard.sg/" TargetMode="External"/><Relationship Id="rId221" Type="http://schemas.openxmlformats.org/officeDocument/2006/relationships/hyperlink" Target="https://www.google.com/maps/search/?api=1&amp;query=Design%20Orchard%20250%20Orchard%20Road%2C%20Singapore%20238905" TargetMode="External"/><Relationship Id="rId222" Type="http://schemas.openxmlformats.org/officeDocument/2006/relationships/image" Target="media/image66.jpg"/><Relationship Id="rId223" Type="http://schemas.openxmlformats.org/officeDocument/2006/relationships/hyperlink" Target="https://www.visitsingapore.com/see-do-singapore/culture-heritage/places-of-worship/buddha-tooth-relic-temple-museum/" TargetMode="External"/><Relationship Id="rId224" Type="http://schemas.openxmlformats.org/officeDocument/2006/relationships/hyperlink" Target="https://www.buddhatoothrelictemple.org.sg/" TargetMode="External"/><Relationship Id="rId225" Type="http://schemas.openxmlformats.org/officeDocument/2006/relationships/hyperlink" Target="https://www.google.com/maps/search/?api=1&amp;query=Buddha%20Tooth%20Relic%20Temple%20288%20South%20Bridge%20Road%2C%20Singapore%20058840" TargetMode="External"/><Relationship Id="rId226" Type="http://schemas.openxmlformats.org/officeDocument/2006/relationships/image" Target="media/image67.jpg"/><Relationship Id="rId227" Type="http://schemas.openxmlformats.org/officeDocument/2006/relationships/hyperlink" Target="https://chinatown.sg/" TargetMode="External"/><Relationship Id="rId228" Type="http://schemas.openxmlformats.org/officeDocument/2006/relationships/hyperlink" Target="https://www.google.com/maps/search/?api=1&amp;query=Chinatown%20/%20Pagoda%20Street%20%E5%AF%BC%E8%88%AA%E9%94%9A%E7%82%B948%20Pagoda%20Street%2C%20Singapore%20059207" TargetMode="External"/><Relationship Id="rId229" Type="http://schemas.openxmlformats.org/officeDocument/2006/relationships/image" Target="media/image68.jpg"/><Relationship Id="rId230" Type="http://schemas.openxmlformats.org/officeDocument/2006/relationships/hyperlink" Target="https://merlion-channel.com/en/boontongkee/" TargetMode="External"/><Relationship Id="rId231" Type="http://schemas.openxmlformats.org/officeDocument/2006/relationships/hyperlink" Target="https://boontongkee.com.sg/about-us/" TargetMode="External"/><Relationship Id="rId232" Type="http://schemas.openxmlformats.org/officeDocument/2006/relationships/hyperlink" Target="https://www.google.com/maps/search/?api=1&amp;query=Boon%20Tong%20Kee%20Smith%20Street%2011%20%26%2013%20Smith%20Street%2C%20%2301-01%2C%20Singapore%20058927" TargetMode="External"/><Relationship Id="rId233" Type="http://schemas.openxmlformats.org/officeDocument/2006/relationships/hyperlink" Target="https://boontongkee.com.sg/recommended-dishes/" TargetMode="External"/><Relationship Id="rId234" Type="http://schemas.openxmlformats.org/officeDocument/2006/relationships/image" Target="media/image69.jpg"/><Relationship Id="rId235" Type="http://schemas.openxmlformats.org/officeDocument/2006/relationships/hyperlink" Target="https://www.babanyonyadelicacy.com/menu1" TargetMode="External"/><Relationship Id="rId236" Type="http://schemas.openxmlformats.org/officeDocument/2006/relationships/hyperlink" Target="https://www.babanyonyadelicacy.com/" TargetMode="External"/><Relationship Id="rId237" Type="http://schemas.openxmlformats.org/officeDocument/2006/relationships/hyperlink" Target="https://www.google.com/maps/search/?api=1&amp;query=Baba%20Nyonya%20at%20Clarke%20Quay%20Central%206%20Eu%20Tong%20Sen%20Street%20%2302-84/86%2C%20Clarke%20Quay%20Central%2C%20Singapore%20059817" TargetMode="External"/><Relationship Id="rId238" Type="http://schemas.openxmlformats.org/officeDocument/2006/relationships/image" Target="media/image70.jpg"/><Relationship Id="rId239" Type="http://schemas.openxmlformats.org/officeDocument/2006/relationships/hyperlink" Target="https://dashijiabigprawnmee.oddle.me/en_SG" TargetMode="External"/><Relationship Id="rId240" Type="http://schemas.openxmlformats.org/officeDocument/2006/relationships/hyperlink" Target="https://www.google.com/maps/search/?api=1&amp;query=Da%20Shi%20Jia%20Big%20Prawn%20Mee%20%E5%8F%AF%E6%8C%89%E5%BD%93%E5%A4%A9%E8%B7%AF%E7%BA%BF%E6%90%9C%E6%9C%80%E8%BF%91%E5%88%86%E5%BA%97%EF%BC%9B%E6%BB%A8%E6%B5%B7%E6%B9%BE/%E5%B8%82%E5%8C%BA%E5%88%86%E5%BA%97%E4%BC%98%E5%85%88" TargetMode="External"/><Relationship Id="rId241" Type="http://schemas.openxmlformats.org/officeDocument/2006/relationships/image" Target="media/image71.jpg"/><Relationship Id="rId242" Type="http://schemas.openxmlformats.org/officeDocument/2006/relationships/hyperlink" Target="https://media.timeout.com/images/106413957/750/562/image.jpg" TargetMode="External"/><Relationship Id="rId243" Type="http://schemas.openxmlformats.org/officeDocument/2006/relationships/hyperlink" Target="https://www.timeout.com/singapore/news/theres-a-new-sanrio-store-in-chinatown-with-singapore-exclusive-merch-and-a-character-themed-photobooth-060926" TargetMode="External"/><Relationship Id="rId244" Type="http://schemas.openxmlformats.org/officeDocument/2006/relationships/hyperlink" Target="https://www.google.com/maps/search/?api=1&amp;query=%E4%B8%BB%E9%A2%98%E5%91%A8%E8%BE%B9%E4%B8%8E%E7%94%9C%E5%93%81%E6%8B%8D%E7%85%A7%20Chinatown%20%E4%B8%80%E5%B8%A6%EF%BC%9B%E4%BB%A5%E6%9C%80%E6%96%B0%E6%8A%A5%E9%81%93%E5%92%8C%E5%9C%B0%E5%9B%BE%E5%AE%9A%E4%BD%8D%E4%B8%BA%E5%87%86" TargetMode="External"/><Relationship Id="rId245" Type="http://schemas.openxmlformats.org/officeDocument/2006/relationships/image" Target="media/image72.jpg"/><Relationship Id="rId246" Type="http://schemas.openxmlformats.org/officeDocument/2006/relationships/hyperlink" Target="https://www.abeautifulday.asia/" TargetMode="External"/><Relationship Id="rId247" Type="http://schemas.openxmlformats.org/officeDocument/2006/relationships/hyperlink" Target="https://www.google.com/maps/search/?api=1&amp;query=%E5%A4%8D%E5%8F%A4%E9%A3%8E%E4%B8%8B%E5%8D%88%E8%8C%B6%20Paya%20Lebar%20%E4%B8%80%E5%B8%A6%EF%BC%8C%E5%87%BA%E5%8F%91%E5%89%8D%E7%94%A8Google%20Maps%E7%A1%AE%E8%AE%A4%E7%B2%BE%E7%A1%AE%E5%88%86%E5%BA%97" TargetMode="External"/><Relationship Id="rId248" Type="http://schemas.openxmlformats.org/officeDocument/2006/relationships/image" Target="media/image73.jpg"/><Relationship Id="rId249" Type="http://schemas.openxmlformats.org/officeDocument/2006/relationships/hyperlink" Target="https://www.99oldtrees.com/" TargetMode="External"/><Relationship Id="rId250" Type="http://schemas.openxmlformats.org/officeDocument/2006/relationships/hyperlink" Target="https://www.google.com/maps/search/?api=1&amp;query=99%20Old%20Trees%20/%20Stinky%201%20Teo%20Hong%20Road%2C%20Singapore%20088321" TargetMode="External"/><Relationship Id="rId251" Type="http://schemas.openxmlformats.org/officeDocument/2006/relationships/image" Target="media/image74.jpg"/><Relationship Id="rId252" Type="http://schemas.openxmlformats.org/officeDocument/2006/relationships/hyperlink" Target="https://www.capitaland.com/sg/malls/clarkequay/en/concierge.html" TargetMode="External"/><Relationship Id="rId253" Type="http://schemas.openxmlformats.org/officeDocument/2006/relationships/hyperlink" Target="https://rivercruise.com.sg/" TargetMode="External"/><Relationship Id="rId254" Type="http://schemas.openxmlformats.org/officeDocument/2006/relationships/hyperlink" Target="https://www.google.com/maps/search/?api=1&amp;query=Clarke%20Quay%20/%20Singapore%20River%203%20River%20Valley%20Road%2C%20Singapore%20179024" TargetMode="External"/><Relationship Id="rId255" Type="http://schemas.openxmlformats.org/officeDocument/2006/relationships/image" Target="media/image75.jpg"/><Relationship Id="rId256" Type="http://schemas.openxmlformats.org/officeDocument/2006/relationships/hyperlink" Target="https://chinatownsg.com/news/whats-on-chinatown-august-september-october-2026" TargetMode="External"/><Relationship Id="rId257" Type="http://schemas.openxmlformats.org/officeDocument/2006/relationships/hyperlink" Target="https://www.google.com/maps/search/?api=1&amp;query=Chinatown%20Mid-Autumn%202026%20Kreta%20Ayer%20Square%20/%20Banda%20Street%EF%BC%9B%E5%AF%BC%E8%88%AA%E9%94%9A%E7%82%B9%E4%BD%9B%E7%89%99%E5%AF%BA288%20South%20Bridge%20Road%2C%20Singapore%20058840" TargetMode="External"/><Relationship Id="rId258" Type="http://schemas.openxmlformats.org/officeDocument/2006/relationships/image" Target="media/image76.jpg"/><Relationship Id="rId259" Type="http://schemas.openxmlformats.org/officeDocument/2006/relationships/hyperlink" Target="https://paragon.com.sg/article/mid-autumn-lumiere/" TargetMode="External"/><Relationship Id="rId260" Type="http://schemas.openxmlformats.org/officeDocument/2006/relationships/hyperlink" Target="https://www.google.com/maps/search/?api=1&amp;query=Mid-Autumn%20Lumi%C3%A8re%20Paragon%20L1%20Atrium%202%EF%BC%8C290%20Orchard%20Road%2C%20Singapore%20238859" TargetMode="External"/><Relationship Id="rId261" Type="http://schemas.openxmlformats.org/officeDocument/2006/relationships/image" Target="media/image77.jpg"/><Relationship Id="rId262" Type="http://schemas.openxmlformats.org/officeDocument/2006/relationships/hyperlink" Target="https://www.visitsingapore.com/neighbourhood/featured-neighbourhood/katong-joo-chiat/" TargetMode="External"/><Relationship Id="rId263" Type="http://schemas.openxmlformats.org/officeDocument/2006/relationships/hyperlink" Target="https://www.google.com/maps/search/?api=1&amp;query=Koon%20Seng%20Road%20Shophouses%20%E5%AF%BC%E8%88%AA%E9%94%9A%E7%82%B930%20Koon%20Seng%20Road%2C%20Singapore%20427071" TargetMode="External"/><Relationship Id="rId264" Type="http://schemas.openxmlformats.org/officeDocument/2006/relationships/image" Target="media/image78.jpg"/><Relationship Id="rId265" Type="http://schemas.openxmlformats.org/officeDocument/2006/relationships/hyperlink" Target="https://www.328katonglaksa.sg/" TargetMode="External"/><Relationship Id="rId266" Type="http://schemas.openxmlformats.org/officeDocument/2006/relationships/hyperlink" Target="https://www.google.com/maps/search/?api=1&amp;query=328%20Katong%20Laksa%20216%20East%20Coast%20Road%2C%20Singapore%20428914" TargetMode="External"/><Relationship Id="rId267" Type="http://schemas.openxmlformats.org/officeDocument/2006/relationships/hyperlink" Target="https://www.328katonglaksa.sg/reservation" TargetMode="External"/><Relationship Id="rId268" Type="http://schemas.openxmlformats.org/officeDocument/2006/relationships/image" Target="media/image79.jpg"/><Relationship Id="rId269" Type="http://schemas.openxmlformats.org/officeDocument/2006/relationships/hyperlink" Target="https://www.chinmeechin.sg/" TargetMode="External"/><Relationship Id="rId270" Type="http://schemas.openxmlformats.org/officeDocument/2006/relationships/hyperlink" Target="https://www.google.com/maps/search/?api=1&amp;query=Chin%20Mee%20Chin%20Confectionery%20204%20East%20Coast%20Road%2C%20Singapore%20428903" TargetMode="External"/><Relationship Id="rId271" Type="http://schemas.openxmlformats.org/officeDocument/2006/relationships/hyperlink" Target="https://www.chinmeechin.sg/menu" TargetMode="External"/><Relationship Id="rId272" Type="http://schemas.openxmlformats.org/officeDocument/2006/relationships/image" Target="media/image80.jpg"/><Relationship Id="rId273" Type="http://schemas.openxmlformats.org/officeDocument/2006/relationships/hyperlink" Target="https://birdsofparadise.sg/pages/boutiques" TargetMode="External"/><Relationship Id="rId274" Type="http://schemas.openxmlformats.org/officeDocument/2006/relationships/hyperlink" Target="https://www.google.com/maps/search/?api=1&amp;query=Birds%20of%20Paradise%20Katong%2063%20East%20Coast%20Road%2C%20%2301-05%2C%20Singapore%20428776" TargetMode="External"/><Relationship Id="rId275" Type="http://schemas.openxmlformats.org/officeDocument/2006/relationships/hyperlink" Target="https://birdsofparadise.sg/pages/katong-menu" TargetMode="External"/><Relationship Id="rId276" Type="http://schemas.openxmlformats.org/officeDocument/2006/relationships/image" Target="media/image81.jpg"/><Relationship Id="rId277" Type="http://schemas.openxmlformats.org/officeDocument/2006/relationships/hyperlink" Target="https://www.jewelchangiairport.com/en/attractions/rain-vortex.html" TargetMode="External"/><Relationship Id="rId278" Type="http://schemas.openxmlformats.org/officeDocument/2006/relationships/hyperlink" Target="https://www.google.com/maps/search/?api=1&amp;query=Jewel%20Rain%20Vortex%2078%20Airport%20Boulevard%2C%20Singapore%20819666" TargetMode="External"/><Relationship Id="rId279" Type="http://schemas.openxmlformats.org/officeDocument/2006/relationships/image" Target="media/image82.jpg"/><Relationship Id="rId280" Type="http://schemas.openxmlformats.org/officeDocument/2006/relationships/hyperlink" Target="https://www.jewelchangiairport.com/en/attractions/forest-valley.html" TargetMode="External"/><Relationship Id="rId281" Type="http://schemas.openxmlformats.org/officeDocument/2006/relationships/hyperlink" Target="https://www.google.com/maps/search/?api=1&amp;query=Forest%20Valley%20Jewel%EF%BC%8C78%20Airport%20Boulevard%2C%20Singapore%20819666" TargetMode="External"/><Relationship Id="rId282" Type="http://schemas.openxmlformats.org/officeDocument/2006/relationships/image" Target="media/image83.jpg"/><Relationship Id="rId283" Type="http://schemas.openxmlformats.org/officeDocument/2006/relationships/hyperlink" Target="https://eatbook.sg/cake-delivery-singapore/" TargetMode="External"/><Relationship Id="rId284" Type="http://schemas.openxmlformats.org/officeDocument/2006/relationships/hyperlink" Target="https://www.jewelchangiairport.com/en/shop/bengawan-solo.html" TargetMode="External"/><Relationship Id="rId285" Type="http://schemas.openxmlformats.org/officeDocument/2006/relationships/hyperlink" Target="https://www.google.com/maps/search/?api=1&amp;query=Bengawan%20Solo%20Jewel/T3%E9%97%A8%E5%BA%97%EF%BC%9BJewel%2078%20Airport%20Boulevard%2C%20Singapore%20819666" TargetMode="External"/><Relationship Id="rId286" Type="http://schemas.openxmlformats.org/officeDocument/2006/relationships/hyperlink" Target="https://www.google.com/maps/search/?api=1&amp;query=Changi%20Terminal%203%20Departure%2065%20Airport%20Boulevard%2C%20Singapore%20819663" TargetMode="External"/><Relationship Id="rId287" Type="http://schemas.openxmlformats.org/officeDocument/2006/relationships/image" Target="media/image84.jpg"/><Relationship Id="rId288" Type="http://schemas.openxmlformats.org/officeDocument/2006/relationships/hyperlink" Target="https://www.channelnewsasia.com/singapore/halia-restaurant-botanic-gardens-closing-food-5848606" TargetMode="External"/><Relationship Id="rId289" Type="http://schemas.openxmlformats.org/officeDocument/2006/relationships/hyperlink" Target="https://www.thehalia.com/" TargetMode="External"/><Relationship Id="rId290" Type="http://schemas.openxmlformats.org/officeDocument/2006/relationships/hyperlink" Target="https://www.google.com/maps/search/?api=1&amp;query=The%20Halia%20at%20Singapore%20Botanic%20Gardens%201%20Cluny%20Road%2C%20Ginger%20Garden%2C%20Singapore%20Botanic%20Gardens%2C%20Singapore%20259569" TargetMode="External"/><Relationship Id="rId291" Type="http://schemas.openxmlformats.org/officeDocument/2006/relationships/hyperlink" Target="https://www.thehalia.com/_files/ugd/857dbf_b2c7be8d55ed48efaa6081fcbf338bd2.pdf" TargetMode="External"/><Relationship Id="rId292" Type="http://schemas.openxmlformats.org/officeDocument/2006/relationships/image" Target="media/image85.jpg"/><Relationship Id="rId293" Type="http://schemas.openxmlformats.org/officeDocument/2006/relationships/hyperlink" Target="https://www.pscafe.com/pscafe-at-harding-road" TargetMode="External"/><Relationship Id="rId294" Type="http://schemas.openxmlformats.org/officeDocument/2006/relationships/hyperlink" Target="https://www.google.com/maps/search/?api=1&amp;query=PS.Cafe%20at%20Dempsey%20Hill%2028B%20Harding%20Road%2C%20Singapore%20249549" TargetMode="External"/><Relationship Id="rId295" Type="http://schemas.openxmlformats.org/officeDocument/2006/relationships/hyperlink" Target="https://www.pscafe.com/s/S-260420-HAR-AD-2td6.pdf" TargetMode="External"/><Relationship Id="rId296" Type="http://schemas.openxmlformats.org/officeDocument/2006/relationships/hyperlink" Target="https://book.chope.co/booking?rid=pscafeharding1808psh&amp;source=rest_pscafe" TargetMode="External"/><Relationship Id="rId297" Type="http://schemas.openxmlformats.org/officeDocument/2006/relationships/image" Target="media/image86.jpg"/><Relationship Id="rId298" Type="http://schemas.openxmlformats.org/officeDocument/2006/relationships/hyperlink" Target="https://maisonkitsune.com/ww/storelocator-cafekitsune-capitol" TargetMode="External"/><Relationship Id="rId299" Type="http://schemas.openxmlformats.org/officeDocument/2006/relationships/hyperlink" Target="https://www.google.com/maps/search/?api=1&amp;query=Caf%C3%A9%20Kitsun%C3%A9%20Singapore%2013%20Stamford%20Road%2C%20%2301-11%2C%20Capitol%20Singapore%2C%20Singapore%20178905" TargetMode="External"/><Relationship Id="rId300" Type="http://schemas.openxmlformats.org/officeDocument/2006/relationships/image" Target="media/image87.jpg"/><Relationship Id="rId301" Type="http://schemas.openxmlformats.org/officeDocument/2006/relationships/hyperlink" Target="https://eatbook.sg/le-jardin/" TargetMode="External"/><Relationship Id="rId302" Type="http://schemas.openxmlformats.org/officeDocument/2006/relationships/hyperlink" Target="https://www.lejardin.com.sg/contact/" TargetMode="External"/><Relationship Id="rId303" Type="http://schemas.openxmlformats.org/officeDocument/2006/relationships/hyperlink" Target="https://www.google.com/maps/search/?api=1&amp;query=Le%20Jardin%20at%20Fort%20Canning%205%20Cox%20Terrace%2C%20Level%202%2C%20Fort%20Canning%20Arts%20Centre%2C%20Singapore%20179620" TargetMode="External"/><Relationship Id="rId304" Type="http://schemas.openxmlformats.org/officeDocument/2006/relationships/hyperlink" Target="https://www.lejardin.com.sg/menu/" TargetMode="External"/><Relationship Id="rId305" Type="http://schemas.openxmlformats.org/officeDocument/2006/relationships/hyperlink" Target="https://www.lejardin.com.sg/reservation/" TargetMode="External"/><Relationship Id="rId306" Type="http://schemas.openxmlformats.org/officeDocument/2006/relationships/image" Target="media/image88.jpg"/><Relationship Id="rId307" Type="http://schemas.openxmlformats.org/officeDocument/2006/relationships/hyperlink" Target="https://www.septembercoffeesg.com/" TargetMode="External"/><Relationship Id="rId308" Type="http://schemas.openxmlformats.org/officeDocument/2006/relationships/hyperlink" Target="https://www.google.com/maps/search/?api=1&amp;query=September%20Coffee%208%20Craig%20Road%2C%20%2301-01%2C%20Singapore%20089668" TargetMode="External"/><Relationship Id="rId309" Type="http://schemas.openxmlformats.org/officeDocument/2006/relationships/hyperlink" Target="https://www.septembercoffeesg.com/our-menu" TargetMode="External"/><Relationship Id="rId310" Type="http://schemas.openxmlformats.org/officeDocument/2006/relationships/image" Target="media/image89.jpg"/><Relationship Id="rId311" Type="http://schemas.openxmlformats.org/officeDocument/2006/relationships/hyperlink" Target="https://app.yakun.com/our-food" TargetMode="External"/><Relationship Id="rId312" Type="http://schemas.openxmlformats.org/officeDocument/2006/relationships/hyperlink" Target="https://yakun.com/" TargetMode="External"/><Relationship Id="rId313" Type="http://schemas.openxmlformats.org/officeDocument/2006/relationships/hyperlink" Target="https://www.google.com/maps/search/?api=1&amp;query=Ya%20Kun%20Kaya%20Toast%20Chinatown%20Point%EF%BC%8C133%20New%20Bridge%20Road%20%23B2-34%2C%20Singapore%20059413" TargetMode="External"/><Relationship Id="rId314" Type="http://schemas.openxmlformats.org/officeDocument/2006/relationships/hyperlink" Target="https://www.roots.gov.sg/places/places-landing/Places/national-monuments/former-hill-street-police-station" TargetMode="External"/><Relationship Id="rId315" Type="http://schemas.openxmlformats.org/officeDocument/2006/relationships/hyperlink" Target="https://www.google.com/maps/search/?api=1&amp;query=Old%20Hill%20Street%20Police%20Station%20140%20Hill%20Street%2C%20Singapore%20179369" TargetMode="External"/><Relationship Id="rId316" Type="http://schemas.openxmlformats.org/officeDocument/2006/relationships/image" Target="media/image90.jpg"/><Relationship Id="rId317" Type="http://schemas.openxmlformats.org/officeDocument/2006/relationships/hyperlink" Target="https://www.nparks.gov.sg/visit/parks/park-detail/fort-canning-park" TargetMode="External"/><Relationship Id="rId318" Type="http://schemas.openxmlformats.org/officeDocument/2006/relationships/hyperlink" Target="https://www.google.com/maps/search/?api=1&amp;query=Fort%20Canning%20Park%20Fort%20Canning%20Park%EF%BC%9B%E5%AF%BC%E8%88%AA%E9%94%9A%E7%82%B95%20Cox%20Terrace%2C%20Singapore%20179620" TargetMode="External"/><Relationship Id="rId319" Type="http://schemas.openxmlformats.org/officeDocument/2006/relationships/hyperlink" Target="https://www.google.com/maps/search/?api=1&amp;query=Bengawan%20Solo%20Singapore" TargetMode="External"/><Relationship Id="rId320" Type="http://schemas.openxmlformats.org/officeDocument/2006/relationships/image" Target="media/image91.jpg"/><Relationship Id="rId321" Type="http://schemas.openxmlformats.org/officeDocument/2006/relationships/hyperlink" Target="https://twgtea.com/" TargetMode="External"/><Relationship Id="rId322" Type="http://schemas.openxmlformats.org/officeDocument/2006/relationships/hyperlink" Target="https://www.google.com/maps/search/?api=1&amp;query=TWG%20Tea%20Singapore" TargetMode="External"/><Relationship Id="rId323" Type="http://schemas.openxmlformats.org/officeDocument/2006/relationships/image" Target="media/image92.jpg"/><Relationship Id="rId324" Type="http://schemas.openxmlformats.org/officeDocument/2006/relationships/hyperlink" Target="https://bachacoffee.com/" TargetMode="External"/><Relationship Id="rId325" Type="http://schemas.openxmlformats.org/officeDocument/2006/relationships/hyperlink" Target="https://www.google.com/maps/search/?api=1&amp;query=Bacha%20Coffee%20Singapore" TargetMode="External"/><Relationship Id="rId326" Type="http://schemas.openxmlformats.org/officeDocument/2006/relationships/image" Target="media/image93.jpg"/><Relationship Id="rId327" Type="http://schemas.openxmlformats.org/officeDocument/2006/relationships/hyperlink" Target="https://eatirvins.sg/" TargetMode="External"/><Relationship Id="rId328" Type="http://schemas.openxmlformats.org/officeDocument/2006/relationships/hyperlink" Target="https://www.google.com/maps/search/?api=1&amp;query=IRVINS%20Salted%20Egg%20Fish%20Skin%20Singapore" TargetMode="External"/><Relationship Id="rId329" Type="http://schemas.openxmlformats.org/officeDocument/2006/relationships/image" Target="media/image94.jpg"/><Relationship Id="rId330" Type="http://schemas.openxmlformats.org/officeDocument/2006/relationships/hyperlink" Target="https://www.tigerbalm.com/sg/product/tiger-balm-red-ointment/" TargetMode="External"/><Relationship Id="rId331" Type="http://schemas.openxmlformats.org/officeDocument/2006/relationships/hyperlink" Target="https://www.tigerbalm.com/sg/" TargetMode="External"/><Relationship Id="rId332" Type="http://schemas.openxmlformats.org/officeDocument/2006/relationships/hyperlink" Target="https://www.google.com/maps/search/?api=1&amp;query=Tiger%20Balm%20Singapore" TargetMode="External"/><Relationship Id="rId333" Type="http://schemas.openxmlformats.org/officeDocument/2006/relationships/image" Target="media/image95.jpg"/><Relationship Id="rId334" Type="http://schemas.openxmlformats.org/officeDocument/2006/relationships/hyperlink" Target="https://www.charleskeith.com/sg" TargetMode="External"/><Relationship Id="rId335" Type="http://schemas.openxmlformats.org/officeDocument/2006/relationships/hyperlink" Target="https://www.google.com/maps/search/?api=1&amp;query=CHARLES%20%26%20KEITH%20Singapore" TargetMode="External"/><Relationship Id="rId336" Type="http://schemas.openxmlformats.org/officeDocument/2006/relationships/hyperlink" Target="https://www.google.com/maps/search/?api=1&amp;query=Local%20Design%20Souvenirs%20Singapore" TargetMode="External"/><Relationship Id="rId337" Type="http://schemas.openxmlformats.org/officeDocument/2006/relationships/image" Target="media/image96.jpg"/><Relationship Id="rId338" Type="http://schemas.openxmlformats.org/officeDocument/2006/relationships/hyperlink" Target="https://yakun.oddle.me/en_SG" TargetMode="External"/><Relationship Id="rId339" Type="http://schemas.openxmlformats.org/officeDocument/2006/relationships/hyperlink" Target="https://www.fairprice.com.sg/" TargetMode="External"/><Relationship Id="rId340" Type="http://schemas.openxmlformats.org/officeDocument/2006/relationships/hyperlink" Target="https://www.google.com/maps/search/?api=1&amp;query=Kaya%20/%20Laksa%20Paste%20Singapore" TargetMode="External"/><Relationship Id="rId341" Type="http://schemas.openxmlformats.org/officeDocument/2006/relationships/hyperlink" Target="https://ticket.gardensbythebay.com.sg/" TargetMode="External"/><Relationship Id="rId342" Type="http://schemas.openxmlformats.org/officeDocument/2006/relationships/hyperlink" Target="https://www.ctrip.com/" TargetMode="External"/><Relationship Id="rId343" Type="http://schemas.openxmlformats.org/officeDocument/2006/relationships/hyperlink" Target="https://buy.mandai.com/web-storefront/en/products/2-attractions-destination-pass-1-day" TargetMode="External"/><Relationship Id="rId344" Type="http://schemas.openxmlformats.org/officeDocument/2006/relationships/hyperlink" Target="https://www.mandai.com/en/tickets-and-passes/multi-attractions.html" TargetMode="External"/><Relationship Id="rId345" Type="http://schemas.openxmlformats.org/officeDocument/2006/relationships/hyperlink" Target="https://www.rwsentosa.com/en/play/universal-studios-singapore/attraction-closure" TargetMode="External"/><Relationship Id="rId346" Type="http://schemas.openxmlformats.org/officeDocument/2006/relationships/hyperlink" Target="https://eatigo.com/en-sg" TargetMode="External"/><Relationship Id="rId347" Type="http://schemas.openxmlformats.org/officeDocument/2006/relationships/hyperlink" Target="https://www.iras.gov.sg/taxes/goods-services-tax-(gst)/consumers/tourist-refund-scheme" TargetMode="External"/><Relationship Id="rId348" Type="http://schemas.openxmlformats.org/officeDocument/2006/relationships/hyperlink" Target="https://www.srf.sg/" TargetMode="External"/><Relationship Id="rId349" Type="http://schemas.openxmlformats.org/officeDocument/2006/relationships/hyperlink" Target="https://singaporeccc.org.sg/" TargetMode="External"/><Relationship Id="rId350" Type="http://schemas.openxmlformats.org/officeDocument/2006/relationships/hyperlink" Target="https://www.suntecsingapore.com/" TargetMode="External"/><Relationship Id="rId351" Type="http://schemas.openxmlformats.org/officeDocument/2006/relationships/hyperlink" Target="https://www.esplanade.com/" TargetMode="External"/><Relationship Id="rId352" Type="http://schemas.openxmlformats.org/officeDocument/2006/relationships/hyperlink" Target="https://www.visitsingapore.com/" TargetMode="External"/><Relationship Id="rId353" Type="http://schemas.openxmlformats.org/officeDocument/2006/relationships/hyperlink" Target="https://www.gardensbythebay.com.sg/en/things-to-do/calendar-of-events.html" TargetMode="External"/><Relationship Id="rId354" Type="http://schemas.openxmlformats.org/officeDocument/2006/relationships/hyperlink" Target="https://www.ica.gov.sg/enter-transit-depart/entering-singapore/what-you-can-bring" TargetMode="External"/><Relationship Id="rId355" Type="http://schemas.openxmlformats.org/officeDocument/2006/relationships/hyperlink" Target="https://www.ica.gov.sg/enter-transit-depart/at-our-checkpoints/for-travellers/CBNI" TargetMode="External"/><Relationship Id="rId356" Type="http://schemas.openxmlformats.org/officeDocument/2006/relationships/hyperlink" Target="https://www.hsa.gov.sg/travelling-with-medication-and-medical-devices/personal-medications/" TargetMode="External"/><Relationship Id="rId357" Type="http://schemas.openxmlformats.org/officeDocument/2006/relationships/hyperlink" Target="https://www.hsa.gov.sg/tobacco-regulation/vaping-enforcement/" TargetMode="External"/><Relationship Id="rId358" Type="http://schemas.openxmlformats.org/officeDocument/2006/relationships/hyperlink" Target="https://www.nea.gov.sg/our-services/smoking-prohibition" TargetMode="External"/><Relationship Id="rId359" Type="http://schemas.openxmlformats.org/officeDocument/2006/relationships/hyperlink" Target="https://www.nea.gov.sg/our-services/public-cleanliness/overview" TargetMode="External"/><Relationship Id="rId360" Type="http://schemas.openxmlformats.org/officeDocument/2006/relationships/footer" Target="footer-first-page.xml"/><Relationship Id="rId361" Type="http://schemas.openxmlformats.org/officeDocument/2006/relationships/header" Target="header-canvas-bg.xml"/></Relationships>
</file>

<file path=word/_rels/header-canvas-bg.xml.rels><?xml version="1.0" encoding="UTF-8" standalone="yes"?>
<Relationships xmlns="http://schemas.openxmlformats.org/package/2006/relationships">
  <Relationship Id="rId1" Type="http://schemas.openxmlformats.org/officeDocument/2006/relationships/image" Target="media/singapore_canvas_background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